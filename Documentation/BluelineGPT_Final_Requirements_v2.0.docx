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BluelineGPT</w:t>
        <w:br/>
        <w:t>Business, Functional, Technical, and Development Requirements Document</w:t>
      </w:r>
    </w:p>
    <w:p>
      <w:pPr>
        <w:jc w:val="center"/>
      </w:pPr>
      <w:r>
        <w:t>Final Requirements Baseline — Version 2.0</w:t>
        <w:br/>
        <w:t>July 2026</w:t>
      </w:r>
    </w:p>
    <w:p>
      <w:pPr>
        <w:pStyle w:val="Heading1"/>
      </w:pPr>
      <w:r>
        <w:t>Document Authority</w:t>
      </w:r>
    </w:p>
    <w:p>
      <w:r>
        <w:t>This document is the master source of truth for BluelineGPT Phase 1. Detailed requirements and explicit business rules supersede summaries. MUST means mandatory, SHOULD means recommended, and MAY means optional.</w:t>
      </w:r>
    </w:p>
    <w:p>
      <w:pPr>
        <w:pStyle w:val="Heading1"/>
      </w:pPr>
      <w:r>
        <w:t>Part I — Confirmed Business Requirements</w:t>
      </w:r>
    </w:p>
    <w:p>
      <w:r>
        <w:t>DELIVERY MANAGEMENT SYSTEM</w:t>
      </w:r>
    </w:p>
    <w:p>
      <w:r>
        <w:t>CONFIRMED BUSINESS REQUIREMENTS</w:t>
      </w:r>
    </w:p>
    <w:p>
      <w:pPr>
        <w:pStyle w:val="Heading2"/>
      </w:pPr>
      <w:r>
        <w:t>1. SYSTEM OVERVIEW</w:t>
      </w:r>
    </w:p>
    <w:p>
      <w:r>
        <w:t>The system is a simple SaaS Delivery Management System designed for small and medium delivery companies.</w:t>
      </w:r>
    </w:p>
    <w:p>
      <w:r>
        <w:t>The system will support multiple delivery companies using a multi-tenant architecture from day one.</w:t>
      </w:r>
    </w:p>
    <w:p>
      <w:r>
        <w:t>The system consists of two main applications:</w:t>
      </w:r>
    </w:p>
    <w:p>
      <w:r>
        <w:t>1. Web Portal</w:t>
      </w:r>
    </w:p>
    <w:p>
      <w:r>
        <w:t>2. Mobile Application</w:t>
      </w:r>
    </w:p>
    <w:p>
      <w:r>
        <w:t>The Web Portal will be used by:</w:t>
      </w:r>
    </w:p>
    <w:p>
      <w:pPr>
        <w:pStyle w:val="ListBullet"/>
      </w:pPr>
      <w:r>
        <w:t>Platform Administrator</w:t>
      </w:r>
    </w:p>
    <w:p>
      <w:pPr>
        <w:pStyle w:val="ListBullet"/>
      </w:pPr>
      <w:r>
        <w:t>Company Administrator</w:t>
      </w:r>
    </w:p>
    <w:p>
      <w:pPr>
        <w:pStyle w:val="ListBullet"/>
      </w:pPr>
      <w:r>
        <w:t>Operations Users</w:t>
      </w:r>
    </w:p>
    <w:p>
      <w:pPr>
        <w:pStyle w:val="ListBullet"/>
      </w:pPr>
      <w:r>
        <w:t>Cashiers</w:t>
      </w:r>
    </w:p>
    <w:p>
      <w:pPr>
        <w:pStyle w:val="ListBullet"/>
      </w:pPr>
      <w:r>
        <w:t>Finance Users</w:t>
      </w:r>
    </w:p>
    <w:p>
      <w:pPr>
        <w:pStyle w:val="ListBullet"/>
      </w:pPr>
      <w:r>
        <w:t>Traders</w:t>
      </w:r>
    </w:p>
    <w:p>
      <w:r>
        <w:t>The Mobile Application will be used by:</w:t>
      </w:r>
    </w:p>
    <w:p>
      <w:pPr>
        <w:pStyle w:val="ListBullet"/>
      </w:pPr>
      <w:r>
        <w:t>Drivers</w:t>
      </w:r>
    </w:p>
    <w:p>
      <w:pPr>
        <w:pStyle w:val="ListBullet"/>
      </w:pPr>
      <w:r>
        <w:t>Traders</w:t>
      </w:r>
    </w:p>
    <w:p>
      <w:r>
        <w:t>The Mobile Application will be developed using Flutter and will support:</w:t>
      </w:r>
    </w:p>
    <w:p>
      <w:pPr>
        <w:pStyle w:val="ListBullet"/>
      </w:pPr>
      <w:r>
        <w:t>Android</w:t>
      </w:r>
    </w:p>
    <w:p>
      <w:pPr>
        <w:pStyle w:val="ListBullet"/>
      </w:pPr>
      <w:r>
        <w:t>iPhone / iOS</w:t>
      </w:r>
    </w:p>
    <w:p>
      <w:pPr>
        <w:pStyle w:val="Heading2"/>
      </w:pPr>
      <w:r>
        <w:t>2. MULTI-TENANT ARCHITECTURE</w:t>
      </w:r>
    </w:p>
    <w:p>
      <w:r>
        <w:t>The system must support multiple delivery companies from day one.</w:t>
      </w:r>
    </w:p>
    <w:p>
      <w:r>
        <w:t>Each delivery company will operate independently.</w:t>
      </w:r>
    </w:p>
    <w:p>
      <w:r>
        <w:t>Every business record must be linked to the company.</w:t>
      </w:r>
    </w:p>
    <w:p>
      <w:r>
        <w:t>This includes:</w:t>
      </w:r>
    </w:p>
    <w:p>
      <w:pPr>
        <w:pStyle w:val="ListBullet"/>
      </w:pPr>
      <w:r>
        <w:t>Users</w:t>
      </w:r>
    </w:p>
    <w:p>
      <w:pPr>
        <w:pStyle w:val="ListBullet"/>
      </w:pPr>
      <w:r>
        <w:t>Traders</w:t>
      </w:r>
    </w:p>
    <w:p>
      <w:pPr>
        <w:pStyle w:val="ListBullet"/>
      </w:pPr>
      <w:r>
        <w:t>Drivers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Orders</w:t>
      </w:r>
    </w:p>
    <w:p>
      <w:pPr>
        <w:pStyle w:val="ListBullet"/>
      </w:pPr>
      <w:r>
        <w:t>Pricing</w:t>
      </w:r>
    </w:p>
    <w:p>
      <w:pPr>
        <w:pStyle w:val="ListBullet"/>
      </w:pPr>
      <w:r>
        <w:t>Payments</w:t>
      </w:r>
    </w:p>
    <w:p>
      <w:pPr>
        <w:pStyle w:val="ListBullet"/>
      </w:pPr>
      <w:r>
        <w:t>Expenses</w:t>
      </w:r>
    </w:p>
    <w:p>
      <w:pPr>
        <w:pStyle w:val="ListBullet"/>
      </w:pPr>
      <w:r>
        <w:t>Payroll</w:t>
      </w:r>
    </w:p>
    <w:p>
      <w:pPr>
        <w:pStyle w:val="ListBullet"/>
      </w:pPr>
      <w:r>
        <w:t>Financial transactions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Configurations</w:t>
      </w:r>
    </w:p>
    <w:p>
      <w:r>
        <w:t>One company must never be able to access another company's information.</w:t>
      </w:r>
    </w:p>
    <w:p>
      <w:r>
        <w:t>Each company will have its own subdomain.</w:t>
      </w:r>
    </w:p>
    <w:p>
      <w:r>
        <w:t>Example:</w:t>
      </w:r>
    </w:p>
    <w:p>
      <w:r>
        <w:t>company1.platform.com</w:t>
      </w:r>
    </w:p>
    <w:p>
      <w:r>
        <w:t>company2.platform.com</w:t>
      </w:r>
    </w:p>
    <w:p>
      <w:pPr>
        <w:pStyle w:val="Heading2"/>
      </w:pPr>
      <w:r>
        <w:t>3. PLATFORM ADMINISTRATION</w:t>
      </w:r>
    </w:p>
    <w:p>
      <w:r>
        <w:t>The Platform Administrator will manage the SaaS platform.</w:t>
      </w:r>
    </w:p>
    <w:p>
      <w:r>
        <w:t>The Platform Administrator can:</w:t>
      </w:r>
    </w:p>
    <w:p>
      <w:pPr>
        <w:pStyle w:val="ListBullet"/>
      </w:pPr>
      <w:r>
        <w:t>Create a new delivery company</w:t>
      </w:r>
    </w:p>
    <w:p>
      <w:pPr>
        <w:pStyle w:val="ListBullet"/>
      </w:pPr>
      <w:r>
        <w:t>Enter company information</w:t>
      </w:r>
    </w:p>
    <w:p>
      <w:pPr>
        <w:pStyle w:val="ListBullet"/>
      </w:pPr>
      <w:r>
        <w:t>Create the first Company Administrator</w:t>
      </w:r>
    </w:p>
    <w:p>
      <w:pPr>
        <w:pStyle w:val="ListBullet"/>
      </w:pPr>
      <w:r>
        <w:t>Activate a company</w:t>
      </w:r>
    </w:p>
    <w:p>
      <w:pPr>
        <w:pStyle w:val="ListBullet"/>
      </w:pPr>
      <w:r>
        <w:t>Disable a company</w:t>
      </w:r>
    </w:p>
    <w:p>
      <w:pPr>
        <w:pStyle w:val="ListBullet"/>
      </w:pPr>
      <w:r>
        <w:t>View basic company information</w:t>
      </w:r>
    </w:p>
    <w:p>
      <w:pPr>
        <w:pStyle w:val="ListBullet"/>
      </w:pPr>
      <w:r>
        <w:t>View transaction usage for commercial billing purposes</w:t>
      </w:r>
    </w:p>
    <w:p>
      <w:r>
        <w:t>The SaaS commercial model will be based on transactions.</w:t>
      </w:r>
    </w:p>
    <w:p>
      <w:r>
        <w:t>When a company is disabled:</w:t>
      </w:r>
    </w:p>
    <w:p>
      <w:pPr>
        <w:pStyle w:val="ListBullet"/>
      </w:pPr>
      <w:r>
        <w:t>Company Administrators cannot log in</w:t>
      </w:r>
    </w:p>
    <w:p>
      <w:pPr>
        <w:pStyle w:val="ListBullet"/>
      </w:pPr>
      <w:r>
        <w:t>Company Users cannot log in</w:t>
      </w:r>
    </w:p>
    <w:p>
      <w:pPr>
        <w:pStyle w:val="ListBullet"/>
      </w:pPr>
      <w:r>
        <w:t>Traders cannot log in</w:t>
      </w:r>
    </w:p>
    <w:p>
      <w:pPr>
        <w:pStyle w:val="ListBullet"/>
      </w:pPr>
      <w:r>
        <w:t>Drivers cannot log in</w:t>
      </w:r>
    </w:p>
    <w:p>
      <w:pPr>
        <w:pStyle w:val="ListBullet"/>
      </w:pPr>
      <w:r>
        <w:t>Web Portal access is blocked</w:t>
      </w:r>
    </w:p>
    <w:p>
      <w:pPr>
        <w:pStyle w:val="ListBullet"/>
      </w:pPr>
      <w:r>
        <w:t>Mobile Application access is blocked</w:t>
      </w:r>
    </w:p>
    <w:p>
      <w:r>
        <w:t>After the company is activated and the Company Administrator is trained, the delivery company manages its own operations.</w:t>
      </w:r>
    </w:p>
    <w:p>
      <w:r>
        <w:t>The delivery company will manage:</w:t>
      </w:r>
    </w:p>
    <w:p>
      <w:pPr>
        <w:pStyle w:val="ListBullet"/>
      </w:pPr>
      <w:r>
        <w:t>Users</w:t>
      </w:r>
    </w:p>
    <w:p>
      <w:pPr>
        <w:pStyle w:val="ListBullet"/>
      </w:pPr>
      <w:r>
        <w:t>Traders</w:t>
      </w:r>
    </w:p>
    <w:p>
      <w:pPr>
        <w:pStyle w:val="ListBullet"/>
      </w:pPr>
      <w:r>
        <w:t>Drivers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Prices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Expenses</w:t>
      </w:r>
    </w:p>
    <w:p>
      <w:pPr>
        <w:pStyle w:val="ListBullet"/>
      </w:pPr>
      <w:r>
        <w:t>Finance</w:t>
      </w:r>
    </w:p>
    <w:p>
      <w:pPr>
        <w:pStyle w:val="ListBullet"/>
      </w:pPr>
      <w:r>
        <w:t>Payroll</w:t>
      </w:r>
    </w:p>
    <w:p>
      <w:pPr>
        <w:pStyle w:val="ListBullet"/>
      </w:pPr>
      <w:r>
        <w:t>Reports</w:t>
      </w:r>
    </w:p>
    <w:p>
      <w:pPr>
        <w:pStyle w:val="ListBullet"/>
      </w:pPr>
      <w:r>
        <w:t>Company configuration</w:t>
      </w:r>
    </w:p>
    <w:p>
      <w:pPr>
        <w:pStyle w:val="Heading2"/>
      </w:pPr>
      <w:r>
        <w:t>4. COMPANY STRUCTURE</w:t>
      </w:r>
    </w:p>
    <w:p>
      <w:r>
        <w:t>Phase 1 will support one operational branch per delivery company.</w:t>
      </w:r>
    </w:p>
    <w:p>
      <w:r>
        <w:t>The architecture should allow multiple branches to be added in a future phase without redesigning the entire system.</w:t>
      </w:r>
    </w:p>
    <w:p>
      <w:r>
        <w:t>The company profile should include basic information such as: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Arabic Company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Telephone</w:t>
      </w:r>
    </w:p>
    <w:p>
      <w:pPr>
        <w:pStyle w:val="ListBullet"/>
      </w:pPr>
      <w:r>
        <w:t>Email</w:t>
      </w:r>
    </w:p>
    <w:p>
      <w:pPr>
        <w:pStyle w:val="ListBullet"/>
      </w:pPr>
      <w:r>
        <w:t>Logo</w:t>
      </w:r>
    </w:p>
    <w:p>
      <w:pPr>
        <w:pStyle w:val="ListBullet"/>
      </w:pPr>
      <w:r>
        <w:t>Trade License Information</w:t>
      </w:r>
    </w:p>
    <w:p>
      <w:pPr>
        <w:pStyle w:val="ListBullet"/>
      </w:pPr>
      <w:r>
        <w:t>Tax Registration Number if applicable</w:t>
      </w:r>
    </w:p>
    <w:p>
      <w:pPr>
        <w:pStyle w:val="ListBullet"/>
      </w:pPr>
      <w:r>
        <w:t>Bank Information</w:t>
      </w:r>
    </w:p>
    <w:p>
      <w:pPr>
        <w:pStyle w:val="ListBullet"/>
      </w:pPr>
      <w:r>
        <w:t>Company Status</w:t>
      </w:r>
    </w:p>
    <w:p>
      <w:pPr>
        <w:pStyle w:val="ListBullet"/>
      </w:pPr>
      <w:r>
        <w:t>Other basic company information</w:t>
      </w:r>
    </w:p>
    <w:p>
      <w:pPr>
        <w:pStyle w:val="Heading2"/>
      </w:pPr>
      <w:r>
        <w:t>5. USERS AND SECURITY</w:t>
      </w:r>
    </w:p>
    <w:p>
      <w:r>
        <w:t>Each company can create and manage its own users.</w:t>
      </w:r>
    </w:p>
    <w:p>
      <w:r>
        <w:t>Users should have roles and permissions.</w:t>
      </w:r>
    </w:p>
    <w:p>
      <w:r>
        <w:t>Example roles:</w:t>
      </w:r>
    </w:p>
    <w:p>
      <w:pPr>
        <w:pStyle w:val="ListBullet"/>
      </w:pPr>
      <w:r>
        <w:t>Company Administrator</w:t>
      </w:r>
    </w:p>
    <w:p>
      <w:pPr>
        <w:pStyle w:val="ListBullet"/>
      </w:pPr>
      <w:r>
        <w:t>Operations User</w:t>
      </w:r>
    </w:p>
    <w:p>
      <w:pPr>
        <w:pStyle w:val="ListBullet"/>
      </w:pPr>
      <w:r>
        <w:t>Cashier</w:t>
      </w:r>
    </w:p>
    <w:p>
      <w:pPr>
        <w:pStyle w:val="ListBullet"/>
      </w:pPr>
      <w:r>
        <w:t>Finance User</w:t>
      </w:r>
    </w:p>
    <w:p>
      <w:pPr>
        <w:pStyle w:val="ListBullet"/>
      </w:pPr>
      <w:r>
        <w:t>Read-Only User</w:t>
      </w:r>
    </w:p>
    <w:p>
      <w:r>
        <w:t>The system should control what each user can:</w:t>
      </w:r>
    </w:p>
    <w:p>
      <w:pPr>
        <w:pStyle w:val="ListBullet"/>
      </w:pPr>
      <w:r>
        <w:t>View</w:t>
      </w:r>
    </w:p>
    <w:p>
      <w:pPr>
        <w:pStyle w:val="ListBullet"/>
      </w:pPr>
      <w:r>
        <w:t>Create</w:t>
      </w:r>
    </w:p>
    <w:p>
      <w:pPr>
        <w:pStyle w:val="ListBullet"/>
      </w:pPr>
      <w:r>
        <w:t>Edit</w:t>
      </w:r>
    </w:p>
    <w:p>
      <w:pPr>
        <w:pStyle w:val="ListBullet"/>
      </w:pPr>
      <w:r>
        <w:t>Delete</w:t>
      </w:r>
    </w:p>
    <w:p>
      <w:pPr>
        <w:pStyle w:val="ListBullet"/>
      </w:pPr>
      <w:r>
        <w:t>Approve</w:t>
      </w:r>
    </w:p>
    <w:p>
      <w:pPr>
        <w:pStyle w:val="ListBullet"/>
      </w:pPr>
      <w:r>
        <w:t>Process</w:t>
      </w:r>
    </w:p>
    <w:p>
      <w:r>
        <w:t>All important activities must be recorded in the audit trail.</w:t>
      </w:r>
    </w:p>
    <w:p>
      <w:pPr>
        <w:pStyle w:val="Heading2"/>
      </w:pPr>
      <w:r>
        <w:t>6. TRADER MANAGEMENT</w:t>
      </w:r>
    </w:p>
    <w:p>
      <w:r>
        <w:t>The Operations Team or Company Administrator creates the trader.</w:t>
      </w:r>
    </w:p>
    <w:p>
      <w:r>
        <w:t>The trader profile should include:</w:t>
      </w:r>
    </w:p>
    <w:p>
      <w:pPr>
        <w:pStyle w:val="ListBullet"/>
      </w:pPr>
      <w:r>
        <w:t>Trader Name</w:t>
      </w:r>
    </w:p>
    <w:p>
      <w:pPr>
        <w:pStyle w:val="ListBullet"/>
      </w:pPr>
      <w:r>
        <w:t>Arabic Trader Name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Telephone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Pricing Agreement</w:t>
      </w:r>
    </w:p>
    <w:p>
      <w:pPr>
        <w:pStyle w:val="ListBullet"/>
      </w:pPr>
      <w:r>
        <w:t>Notes</w:t>
      </w:r>
    </w:p>
    <w:p>
      <w:pPr>
        <w:pStyle w:val="ListBullet"/>
      </w:pPr>
      <w:r>
        <w:t>Other basic information</w:t>
      </w:r>
    </w:p>
    <w:p>
      <w:r>
        <w:t>Each trader will have one account.</w:t>
      </w:r>
    </w:p>
    <w:p>
      <w:r>
        <w:t>The trader can access:</w:t>
      </w:r>
    </w:p>
    <w:p>
      <w:pPr>
        <w:pStyle w:val="ListBullet"/>
      </w:pPr>
      <w:r>
        <w:t>Web Portal</w:t>
      </w:r>
    </w:p>
    <w:p>
      <w:pPr>
        <w:pStyle w:val="ListBullet"/>
      </w:pPr>
      <w:r>
        <w:t>Mobile Application</w:t>
      </w:r>
    </w:p>
    <w:p>
      <w:r>
        <w:t>The trader can:</w:t>
      </w:r>
    </w:p>
    <w:p>
      <w:pPr>
        <w:pStyle w:val="ListBullet"/>
      </w:pPr>
      <w:r>
        <w:t>Create an order manually</w:t>
      </w:r>
    </w:p>
    <w:p>
      <w:pPr>
        <w:pStyle w:val="ListBullet"/>
      </w:pPr>
      <w:r>
        <w:t>Upload orders using Excel</w:t>
      </w:r>
    </w:p>
    <w:p>
      <w:pPr>
        <w:pStyle w:val="ListBullet"/>
      </w:pPr>
      <w:r>
        <w:t>View today's orders</w:t>
      </w:r>
    </w:p>
    <w:p>
      <w:pPr>
        <w:pStyle w:val="ListBullet"/>
      </w:pPr>
      <w:r>
        <w:t>View historical orders</w:t>
      </w:r>
    </w:p>
    <w:p>
      <w:pPr>
        <w:pStyle w:val="ListBullet"/>
      </w:pPr>
      <w:r>
        <w:t>Search orders</w:t>
      </w:r>
    </w:p>
    <w:p>
      <w:pPr>
        <w:pStyle w:val="ListBullet"/>
      </w:pPr>
      <w:r>
        <w:t>View order status</w:t>
      </w:r>
    </w:p>
    <w:p>
      <w:pPr>
        <w:pStyle w:val="ListBullet"/>
      </w:pPr>
      <w:r>
        <w:t>Track orders</w:t>
      </w:r>
    </w:p>
    <w:p>
      <w:pPr>
        <w:pStyle w:val="ListBullet"/>
      </w:pPr>
      <w:r>
        <w:t>View delivered orders</w:t>
      </w:r>
    </w:p>
    <w:p>
      <w:pPr>
        <w:pStyle w:val="ListBullet"/>
      </w:pPr>
      <w:r>
        <w:t>View pending orders</w:t>
      </w:r>
    </w:p>
    <w:p>
      <w:pPr>
        <w:pStyle w:val="ListBullet"/>
      </w:pPr>
      <w:r>
        <w:t>View returned orders</w:t>
      </w:r>
    </w:p>
    <w:p>
      <w:pPr>
        <w:pStyle w:val="ListBullet"/>
      </w:pPr>
      <w:r>
        <w:t>View financial information</w:t>
      </w:r>
    </w:p>
    <w:p>
      <w:pPr>
        <w:pStyle w:val="ListBullet"/>
      </w:pPr>
      <w:r>
        <w:t>View paid orders</w:t>
      </w:r>
    </w:p>
    <w:p>
      <w:pPr>
        <w:pStyle w:val="ListBullet"/>
      </w:pPr>
      <w:r>
        <w:t>View unsettled orders</w:t>
      </w:r>
    </w:p>
    <w:p>
      <w:r>
        <w:t>The trader can edit or cancel an order only before the delivery process starts.</w:t>
      </w:r>
    </w:p>
    <w:p>
      <w:r>
        <w:t>Once Operations starts processing the order, the trader cannot edit or cancel it.</w:t>
      </w:r>
    </w:p>
    <w:p>
      <w:r>
        <w:t>Normally, each trader will have one pickup location.</w:t>
      </w:r>
    </w:p>
    <w:p>
      <w:r>
        <w:t>Additional pickup locations are not required in Phase 1.</w:t>
      </w:r>
    </w:p>
    <w:p>
      <w:r>
        <w:t>Special pickup information can be entered in the order notes.</w:t>
      </w:r>
    </w:p>
    <w:p>
      <w:pPr>
        <w:pStyle w:val="Heading2"/>
      </w:pPr>
      <w:r>
        <w:t>7. TRADER PRICING</w:t>
      </w:r>
    </w:p>
    <w:p>
      <w:r>
        <w:t>The Operations Team creates the trader and defines the service fee agreement.</w:t>
      </w:r>
    </w:p>
    <w:p>
      <w:r>
        <w:t>Pricing is configured separately for each trader.</w:t>
      </w:r>
    </w:p>
    <w:p>
      <w:r>
        <w:t>The pricing model will remain simple.</w:t>
      </w:r>
    </w:p>
    <w:p>
      <w:r>
        <w:t>Two pricing methods will be supported:</w:t>
      </w:r>
    </w:p>
    <w:p>
      <w:pPr>
        <w:pStyle w:val="Heading2"/>
      </w:pPr>
      <w:r>
        <w:t>1. Same service fee for all delivery areas</w:t>
      </w:r>
    </w:p>
    <w:p>
      <w:r>
        <w:t>Example:</w:t>
      </w:r>
    </w:p>
    <w:p>
      <w:r>
        <w:t>AED 20 for every delivery.</w:t>
      </w:r>
    </w:p>
    <w:p>
      <w:pPr>
        <w:pStyle w:val="Heading2"/>
      </w:pPr>
      <w:r>
        <w:t>2. Different service fee by area</w:t>
      </w:r>
    </w:p>
    <w:p>
      <w:r>
        <w:t>Example:</w:t>
      </w:r>
    </w:p>
    <w:p>
      <w:r>
        <w:t>Ajman = AED 20</w:t>
      </w:r>
    </w:p>
    <w:p>
      <w:r>
        <w:t>Dubai = AED 25</w:t>
      </w:r>
    </w:p>
    <w:p>
      <w:r>
        <w:t>Abu Dhabi = AED 30</w:t>
      </w:r>
    </w:p>
    <w:p>
      <w:r>
        <w:t>The service fee will be manually selected or entered during order creation based on the trader agreement.</w:t>
      </w:r>
    </w:p>
    <w:p>
      <w:r>
        <w:t>The system will not require a complex automatic pricing engine in Phase 1.</w:t>
      </w:r>
    </w:p>
    <w:p>
      <w:r>
        <w:t>The authorized user can overwrite the service fee when necessary.</w:t>
      </w:r>
    </w:p>
    <w:p>
      <w:pPr>
        <w:pStyle w:val="Heading2"/>
      </w:pPr>
      <w:r>
        <w:t>8. ORDER CREATION</w:t>
      </w:r>
    </w:p>
    <w:p>
      <w:r>
        <w:t>Orders can be created by:</w:t>
      </w:r>
    </w:p>
    <w:p>
      <w:pPr>
        <w:pStyle w:val="ListBullet"/>
      </w:pPr>
      <w:r>
        <w:t>Operations User</w:t>
      </w:r>
    </w:p>
    <w:p>
      <w:pPr>
        <w:pStyle w:val="ListBullet"/>
      </w:pPr>
      <w:r>
        <w:t>Authorized Company User</w:t>
      </w:r>
    </w:p>
    <w:p>
      <w:pPr>
        <w:pStyle w:val="ListBullet"/>
      </w:pPr>
      <w:r>
        <w:t>Trader</w:t>
      </w:r>
    </w:p>
    <w:p>
      <w:r>
        <w:t>Orders can be created using:</w:t>
      </w:r>
    </w:p>
    <w:p>
      <w:pPr>
        <w:pStyle w:val="ListBullet"/>
      </w:pPr>
      <w:r>
        <w:t>Manual Order Entry</w:t>
      </w:r>
    </w:p>
    <w:p>
      <w:pPr>
        <w:pStyle w:val="ListBullet"/>
      </w:pPr>
      <w:r>
        <w:t>Excel Import</w:t>
      </w:r>
    </w:p>
    <w:p>
      <w:r>
        <w:t>Each order must be linked to:</w:t>
      </w:r>
    </w:p>
    <w:p>
      <w:pPr>
        <w:pStyle w:val="ListBullet"/>
      </w:pPr>
      <w:r>
        <w:t>Company</w:t>
      </w:r>
    </w:p>
    <w:p>
      <w:pPr>
        <w:pStyle w:val="ListBullet"/>
      </w:pPr>
      <w:r>
        <w:t>Trader</w:t>
      </w:r>
    </w:p>
    <w:p>
      <w:pPr>
        <w:pStyle w:val="ListBullet"/>
      </w:pPr>
      <w:r>
        <w:t>Order Creator</w:t>
      </w:r>
    </w:p>
    <w:p>
      <w:r>
        <w:t>The order should capture:</w:t>
      </w:r>
    </w:p>
    <w:p>
      <w:pPr>
        <w:pStyle w:val="ListBullet"/>
      </w:pPr>
      <w:r>
        <w:t>Unique Order Number</w:t>
      </w:r>
    </w:p>
    <w:p>
      <w:pPr>
        <w:pStyle w:val="ListBullet"/>
      </w:pPr>
      <w:r>
        <w:t>Order Date</w:t>
      </w:r>
    </w:p>
    <w:p>
      <w:pPr>
        <w:pStyle w:val="ListBullet"/>
      </w:pPr>
      <w:r>
        <w:t>Trader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Mandatory Customer Mobile Number</w:t>
      </w:r>
    </w:p>
    <w:p>
      <w:pPr>
        <w:pStyle w:val="ListBullet"/>
      </w:pPr>
      <w:r>
        <w:t>Optional Second Mobile Number</w:t>
      </w:r>
    </w:p>
    <w:p>
      <w:pPr>
        <w:pStyle w:val="ListBullet"/>
      </w:pPr>
      <w:r>
        <w:t>Delivery Area</w:t>
      </w:r>
    </w:p>
    <w:p>
      <w:pPr>
        <w:pStyle w:val="ListBullet"/>
      </w:pPr>
      <w:r>
        <w:t>Customer Address</w:t>
      </w:r>
    </w:p>
    <w:p>
      <w:pPr>
        <w:pStyle w:val="ListBullet"/>
      </w:pPr>
      <w:r>
        <w:t>Customer Location</w:t>
      </w:r>
    </w:p>
    <w:p>
      <w:pPr>
        <w:pStyle w:val="ListBullet"/>
      </w:pPr>
      <w:r>
        <w:t>Number of Packages</w:t>
      </w:r>
    </w:p>
    <w:p>
      <w:pPr>
        <w:pStyle w:val="ListBullet"/>
      </w:pPr>
      <w:r>
        <w:t>Optional Item Description</w:t>
      </w:r>
    </w:p>
    <w:p>
      <w:pPr>
        <w:pStyle w:val="ListBullet"/>
      </w:pPr>
      <w:r>
        <w:t>Optional Item Quantity</w:t>
      </w:r>
    </w:p>
    <w:p>
      <w:pPr>
        <w:pStyle w:val="ListBullet"/>
      </w:pPr>
      <w:r>
        <w:t>Order Notes</w:t>
      </w:r>
    </w:p>
    <w:p>
      <w:pPr>
        <w:pStyle w:val="ListBullet"/>
      </w:pPr>
      <w:r>
        <w:t>COD Amount</w:t>
      </w:r>
    </w:p>
    <w:p>
      <w:pPr>
        <w:pStyle w:val="ListBullet"/>
      </w:pPr>
      <w:r>
        <w:t>Delivery Service Fee</w:t>
      </w:r>
    </w:p>
    <w:p>
      <w:pPr>
        <w:pStyle w:val="ListBullet"/>
      </w:pPr>
      <w:r>
        <w:t>Payment Condition</w:t>
      </w:r>
    </w:p>
    <w:p>
      <w:pPr>
        <w:pStyle w:val="ListBullet"/>
      </w:pPr>
      <w:r>
        <w:t>Total Amount to Collect</w:t>
      </w:r>
    </w:p>
    <w:p>
      <w:pPr>
        <w:pStyle w:val="ListBullet"/>
      </w:pPr>
      <w:r>
        <w:t>Order Status</w:t>
      </w:r>
    </w:p>
    <w:p>
      <w:pPr>
        <w:pStyle w:val="ListBullet"/>
      </w:pPr>
      <w:r>
        <w:t>Driver when assigned</w:t>
      </w:r>
    </w:p>
    <w:p>
      <w:pPr>
        <w:pStyle w:val="ListBullet"/>
      </w:pPr>
      <w:r>
        <w:t>Order Creation Date and Time</w:t>
      </w:r>
    </w:p>
    <w:p>
      <w:r>
        <w:t>The order does not require:</w:t>
      </w:r>
    </w:p>
    <w:p>
      <w:pPr>
        <w:pStyle w:val="ListBullet"/>
      </w:pPr>
      <w:r>
        <w:t>Weight</w:t>
      </w:r>
    </w:p>
    <w:p>
      <w:pPr>
        <w:pStyle w:val="ListBullet"/>
      </w:pPr>
      <w:r>
        <w:t>Dimensions</w:t>
      </w:r>
    </w:p>
    <w:p>
      <w:pPr>
        <w:pStyle w:val="ListBullet"/>
      </w:pPr>
      <w:r>
        <w:t>Insurance Value</w:t>
      </w:r>
    </w:p>
    <w:p>
      <w:r>
        <w:t>One order can contain multiple items or packages.</w:t>
      </w:r>
    </w:p>
    <w:p>
      <w:r>
        <w:t>All items and packages under the same order must be delivered to the same customer and delivery location.</w:t>
      </w:r>
    </w:p>
    <w:p>
      <w:pPr>
        <w:pStyle w:val="Heading2"/>
      </w:pPr>
      <w:r>
        <w:t>9. ORDER NUMBER AND BARCODE</w:t>
      </w:r>
    </w:p>
    <w:p>
      <w:r>
        <w:t>Every order will automatically receive a unique Order Number.</w:t>
      </w:r>
    </w:p>
    <w:p>
      <w:r>
        <w:t>The Order Number itself will be represented as the barcode.</w:t>
      </w:r>
    </w:p>
    <w:p>
      <w:r>
        <w:t>The system does not require a separate barcode number.</w:t>
      </w:r>
    </w:p>
    <w:p>
      <w:r>
        <w:t>The system should support:</w:t>
      </w:r>
    </w:p>
    <w:p>
      <w:pPr>
        <w:pStyle w:val="ListBullet"/>
      </w:pPr>
      <w:r>
        <w:t>Barcode Generation</w:t>
      </w:r>
    </w:p>
    <w:p>
      <w:pPr>
        <w:pStyle w:val="ListBullet"/>
      </w:pPr>
      <w:r>
        <w:t>Barcode Scanning</w:t>
      </w:r>
    </w:p>
    <w:p>
      <w:pPr>
        <w:pStyle w:val="ListBullet"/>
      </w:pPr>
      <w:r>
        <w:t>Order Search by Barcode</w:t>
      </w:r>
    </w:p>
    <w:p>
      <w:pPr>
        <w:pStyle w:val="ListBullet"/>
      </w:pPr>
      <w:r>
        <w:t>Printable Waybill</w:t>
      </w:r>
    </w:p>
    <w:p>
      <w:pPr>
        <w:pStyle w:val="Heading2"/>
      </w:pPr>
      <w:r>
        <w:t>10. ORDER FINANCIAL MODEL</w:t>
      </w:r>
    </w:p>
    <w:p>
      <w:r>
        <w:t>The order should separately maintain:</w:t>
      </w:r>
    </w:p>
    <w:p>
      <w:pPr>
        <w:pStyle w:val="ListBullet"/>
      </w:pPr>
      <w:r>
        <w:t>COD Amount</w:t>
      </w:r>
    </w:p>
    <w:p>
      <w:pPr>
        <w:pStyle w:val="ListBullet"/>
      </w:pPr>
      <w:r>
        <w:t>Delivery Service Fee</w:t>
      </w:r>
    </w:p>
    <w:p>
      <w:pPr>
        <w:pStyle w:val="ListBullet"/>
      </w:pPr>
      <w:r>
        <w:t>Total Amount to Collect</w:t>
      </w:r>
    </w:p>
    <w:p>
      <w:pPr>
        <w:pStyle w:val="ListBullet"/>
      </w:pPr>
      <w:r>
        <w:t>Amount Due to Trader</w:t>
      </w:r>
    </w:p>
    <w:p>
      <w:pPr>
        <w:pStyle w:val="ListBullet"/>
      </w:pPr>
      <w:r>
        <w:t>Driver Cost</w:t>
      </w:r>
    </w:p>
    <w:p>
      <w:pPr>
        <w:pStyle w:val="ListBullet"/>
      </w:pPr>
      <w:r>
        <w:t>Order Expenses</w:t>
      </w:r>
    </w:p>
    <w:p>
      <w:pPr>
        <w:pStyle w:val="ListBullet"/>
      </w:pPr>
      <w:r>
        <w:t>Company Revenue</w:t>
      </w:r>
    </w:p>
    <w:p>
      <w:pPr>
        <w:pStyle w:val="ListBullet"/>
      </w:pPr>
      <w:r>
        <w:t>Order Profit</w:t>
      </w:r>
    </w:p>
    <w:p>
      <w:r>
        <w:t>The system should support different payment conditions.</w:t>
      </w:r>
    </w:p>
    <w:p>
      <w:r>
        <w:t>CASE 1</w:t>
      </w:r>
    </w:p>
    <w:p>
      <w:r>
        <w:t>Customer pays COD and Delivery Service Fee.</w:t>
      </w:r>
    </w:p>
    <w:p>
      <w:r>
        <w:t>Example:</w:t>
      </w:r>
    </w:p>
    <w:p>
      <w:r>
        <w:t>COD Amount = AED 250</w:t>
      </w:r>
    </w:p>
    <w:p>
      <w:r>
        <w:t>Service Fee = AED 20</w:t>
      </w:r>
    </w:p>
    <w:p>
      <w:r>
        <w:t>Driver Collects = AED 270</w:t>
      </w:r>
    </w:p>
    <w:p>
      <w:r>
        <w:t>CASE 2</w:t>
      </w:r>
    </w:p>
    <w:p>
      <w:r>
        <w:t>Customer pays COD.</w:t>
      </w:r>
    </w:p>
    <w:p>
      <w:r>
        <w:t>Trader pays the Delivery Service Fee.</w:t>
      </w:r>
    </w:p>
    <w:p>
      <w:r>
        <w:t>Example:</w:t>
      </w:r>
    </w:p>
    <w:p>
      <w:r>
        <w:t>COD Amount = AED 250</w:t>
      </w:r>
    </w:p>
    <w:p>
      <w:r>
        <w:t>Service Fee = AED 20</w:t>
      </w:r>
    </w:p>
    <w:p>
      <w:r>
        <w:t>Driver Collects = AED 250</w:t>
      </w:r>
    </w:p>
    <w:p>
      <w:r>
        <w:t>Amount Due to Trader = AED 230</w:t>
      </w:r>
    </w:p>
    <w:p>
      <w:r>
        <w:t>CASE 3</w:t>
      </w:r>
    </w:p>
    <w:p>
      <w:r>
        <w:t>Order already paid.</w:t>
      </w:r>
    </w:p>
    <w:p>
      <w:r>
        <w:t>Customer pays only the Delivery Service Fee.</w:t>
      </w:r>
    </w:p>
    <w:p>
      <w:r>
        <w:t>Example:</w:t>
      </w:r>
    </w:p>
    <w:p>
      <w:r>
        <w:t>COD Amount = AED 0</w:t>
      </w:r>
    </w:p>
    <w:p>
      <w:r>
        <w:t>Service Fee = AED 20</w:t>
      </w:r>
    </w:p>
    <w:p>
      <w:r>
        <w:t>Driver Collects = AED 20</w:t>
      </w:r>
    </w:p>
    <w:p>
      <w:r>
        <w:t>CASE 4</w:t>
      </w:r>
    </w:p>
    <w:p>
      <w:r>
        <w:t>Order already paid.</w:t>
      </w:r>
    </w:p>
    <w:p>
      <w:r>
        <w:t>Trader pays the Delivery Service Fee.</w:t>
      </w:r>
    </w:p>
    <w:p>
      <w:r>
        <w:t>Example:</w:t>
      </w:r>
    </w:p>
    <w:p>
      <w:r>
        <w:t>COD Amount = AED 0</w:t>
      </w:r>
    </w:p>
    <w:p>
      <w:r>
        <w:t>Service Fee = AED 20</w:t>
      </w:r>
    </w:p>
    <w:p>
      <w:r>
        <w:t>Driver Collects = AED 0</w:t>
      </w:r>
    </w:p>
    <w:p>
      <w:r>
        <w:t>Trader Account is charged AED 20.</w:t>
      </w:r>
    </w:p>
    <w:p>
      <w:pPr>
        <w:pStyle w:val="Heading2"/>
      </w:pPr>
      <w:r>
        <w:t>11. ORDER PROCESSING</w:t>
      </w:r>
    </w:p>
    <w:p>
      <w:r>
        <w:t>Orders are processed by the Operations Team.</w:t>
      </w:r>
    </w:p>
    <w:p>
      <w:r>
        <w:t>The Operations User can:</w:t>
      </w:r>
    </w:p>
    <w:p>
      <w:pPr>
        <w:pStyle w:val="ListBullet"/>
      </w:pPr>
      <w:r>
        <w:t>Review new orders</w:t>
      </w:r>
    </w:p>
    <w:p>
      <w:pPr>
        <w:pStyle w:val="ListBullet"/>
      </w:pPr>
      <w:r>
        <w:t>Edit orders when authorized</w:t>
      </w:r>
    </w:p>
    <w:p>
      <w:pPr>
        <w:pStyle w:val="ListBullet"/>
      </w:pPr>
      <w:r>
        <w:t>Assign orders to drivers</w:t>
      </w:r>
    </w:p>
    <w:p>
      <w:pPr>
        <w:pStyle w:val="ListBullet"/>
      </w:pPr>
      <w:r>
        <w:t>Change order status</w:t>
      </w:r>
    </w:p>
    <w:p>
      <w:pPr>
        <w:pStyle w:val="ListBullet"/>
      </w:pPr>
      <w:r>
        <w:t>Reassign orders</w:t>
      </w:r>
    </w:p>
    <w:p>
      <w:pPr>
        <w:pStyle w:val="ListBullet"/>
      </w:pPr>
      <w:r>
        <w:t>Process returned orders</w:t>
      </w:r>
    </w:p>
    <w:p>
      <w:pPr>
        <w:pStyle w:val="ListBullet"/>
      </w:pPr>
      <w:r>
        <w:t>Process completed orders</w:t>
      </w:r>
    </w:p>
    <w:p>
      <w:pPr>
        <w:pStyle w:val="ListBullet"/>
      </w:pPr>
      <w:r>
        <w:t>Review financial information</w:t>
      </w:r>
    </w:p>
    <w:p>
      <w:pPr>
        <w:pStyle w:val="Heading2"/>
      </w:pPr>
      <w:r>
        <w:t>12. SIMPLIFIED ORDER STATUS</w:t>
      </w:r>
    </w:p>
    <w:p>
      <w:r>
        <w:t>The system should use a simple order workflow.</w:t>
      </w:r>
    </w:p>
    <w:p>
      <w:r>
        <w:t>Recommended main statuses:</w:t>
      </w:r>
    </w:p>
    <w:p>
      <w:pPr>
        <w:pStyle w:val="ListBullet"/>
      </w:pPr>
      <w:r>
        <w:t>New</w:t>
      </w:r>
    </w:p>
    <w:p>
      <w:pPr>
        <w:pStyle w:val="ListBullet"/>
      </w:pPr>
      <w:r>
        <w:t>Processing</w:t>
      </w:r>
    </w:p>
    <w:p>
      <w:pPr>
        <w:pStyle w:val="ListBullet"/>
      </w:pPr>
      <w:r>
        <w:t>Assigned to Driver</w:t>
      </w:r>
    </w:p>
    <w:p>
      <w:pPr>
        <w:pStyle w:val="ListBullet"/>
      </w:pPr>
      <w:r>
        <w:t>Out for Delivery</w:t>
      </w:r>
    </w:p>
    <w:p>
      <w:pPr>
        <w:pStyle w:val="ListBullet"/>
      </w:pPr>
      <w:r>
        <w:t>Delivered</w:t>
      </w:r>
    </w:p>
    <w:p>
      <w:pPr>
        <w:pStyle w:val="ListBullet"/>
      </w:pPr>
      <w:r>
        <w:t>Returned to Branch</w:t>
      </w:r>
    </w:p>
    <w:p>
      <w:pPr>
        <w:pStyle w:val="ListBullet"/>
      </w:pPr>
      <w:r>
        <w:t>Returned to Trader</w:t>
      </w:r>
    </w:p>
    <w:p>
      <w:pPr>
        <w:pStyle w:val="ListBullet"/>
      </w:pPr>
      <w:r>
        <w:t>Cancelled</w:t>
      </w:r>
    </w:p>
    <w:p>
      <w:pPr>
        <w:pStyle w:val="ListBullet"/>
      </w:pPr>
      <w:r>
        <w:t>Money Received from Driver</w:t>
      </w:r>
    </w:p>
    <w:p>
      <w:pPr>
        <w:pStyle w:val="ListBullet"/>
      </w:pPr>
      <w:r>
        <w:t>Settled with Trader</w:t>
      </w:r>
    </w:p>
    <w:p>
      <w:pPr>
        <w:pStyle w:val="ListBullet"/>
      </w:pPr>
      <w:r>
        <w:t>Closed</w:t>
      </w:r>
    </w:p>
    <w:p>
      <w:r>
        <w:t>Additional reasons can be recorded without creating unnecessary statuses.</w:t>
      </w:r>
    </w:p>
    <w:p>
      <w:r>
        <w:t>Example reasons:</w:t>
      </w:r>
    </w:p>
    <w:p>
      <w:pPr>
        <w:pStyle w:val="ListBullet"/>
      </w:pPr>
      <w:r>
        <w:t>Customer Not Answering</w:t>
      </w:r>
    </w:p>
    <w:p>
      <w:pPr>
        <w:pStyle w:val="ListBullet"/>
      </w:pPr>
      <w:r>
        <w:t>Customer Rejected Order</w:t>
      </w:r>
    </w:p>
    <w:p>
      <w:pPr>
        <w:pStyle w:val="ListBullet"/>
      </w:pPr>
      <w:r>
        <w:t>Incorrect Address</w:t>
      </w:r>
    </w:p>
    <w:p>
      <w:pPr>
        <w:pStyle w:val="ListBullet"/>
      </w:pPr>
      <w:r>
        <w:t>Incorrect Mobile Number</w:t>
      </w:r>
    </w:p>
    <w:p>
      <w:pPr>
        <w:pStyle w:val="ListBullet"/>
      </w:pPr>
      <w:r>
        <w:t>Customer Requested Reschedule</w:t>
      </w:r>
    </w:p>
    <w:p>
      <w:pPr>
        <w:pStyle w:val="ListBullet"/>
      </w:pPr>
      <w:r>
        <w:t>Delivery Failed</w:t>
      </w:r>
    </w:p>
    <w:p>
      <w:pPr>
        <w:pStyle w:val="ListBullet"/>
      </w:pPr>
      <w:r>
        <w:t>Other</w:t>
      </w:r>
    </w:p>
    <w:p>
      <w:r>
        <w:t>This keeps the system simple while maintaining operational information.</w:t>
      </w:r>
    </w:p>
    <w:p>
      <w:pPr>
        <w:pStyle w:val="Heading2"/>
      </w:pPr>
      <w:r>
        <w:t>13. DRIVER MANAGEMENT</w:t>
      </w:r>
    </w:p>
    <w:p>
      <w:r>
        <w:t>The company creates and manages drivers.</w:t>
      </w:r>
    </w:p>
    <w:p>
      <w:r>
        <w:t>There are two driver types:</w:t>
      </w:r>
    </w:p>
    <w:p>
      <w:r>
        <w:t>1. Employee Driver</w:t>
      </w:r>
    </w:p>
    <w:p>
      <w:r>
        <w:t>2. Outsourced Driver</w:t>
      </w:r>
    </w:p>
    <w:p>
      <w:r>
        <w:t>The driver profile should capture:</w:t>
      </w:r>
    </w:p>
    <w:p>
      <w:pPr>
        <w:pStyle w:val="ListBullet"/>
      </w:pPr>
      <w:r>
        <w:t>Driver Name</w:t>
      </w:r>
    </w:p>
    <w:p>
      <w:pPr>
        <w:pStyle w:val="ListBullet"/>
      </w:pPr>
      <w:r>
        <w:t>Arabic Name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Driver Type</w:t>
      </w:r>
    </w:p>
    <w:p>
      <w:pPr>
        <w:pStyle w:val="ListBullet"/>
      </w:pPr>
      <w:r>
        <w:t>Username</w:t>
      </w:r>
    </w:p>
    <w:p>
      <w:pPr>
        <w:pStyle w:val="ListBullet"/>
      </w:pPr>
      <w:r>
        <w:t>Password</w:t>
      </w:r>
    </w:p>
    <w:p>
      <w:pPr>
        <w:pStyle w:val="ListBullet"/>
      </w:pPr>
      <w:r>
        <w:t>Account Status</w:t>
      </w:r>
    </w:p>
    <w:p>
      <w:pPr>
        <w:pStyle w:val="ListBullet"/>
      </w:pPr>
      <w:r>
        <w:t>Passport Information</w:t>
      </w:r>
    </w:p>
    <w:p>
      <w:pPr>
        <w:pStyle w:val="ListBullet"/>
      </w:pPr>
      <w:r>
        <w:t>Passport Copy Attachment</w:t>
      </w:r>
    </w:p>
    <w:p>
      <w:pPr>
        <w:pStyle w:val="ListBullet"/>
      </w:pPr>
      <w:r>
        <w:t>Passport Expiry Date</w:t>
      </w:r>
    </w:p>
    <w:p>
      <w:pPr>
        <w:pStyle w:val="ListBullet"/>
      </w:pPr>
      <w:r>
        <w:t>Emirates ID Information</w:t>
      </w:r>
    </w:p>
    <w:p>
      <w:pPr>
        <w:pStyle w:val="ListBullet"/>
      </w:pPr>
      <w:r>
        <w:t>Emirates ID Copy Attachment</w:t>
      </w:r>
    </w:p>
    <w:p>
      <w:pPr>
        <w:pStyle w:val="ListBullet"/>
      </w:pPr>
      <w:r>
        <w:t>Emirates ID Expiry Date</w:t>
      </w:r>
    </w:p>
    <w:p>
      <w:pPr>
        <w:pStyle w:val="ListBullet"/>
      </w:pPr>
      <w:r>
        <w:t>Driving License Information</w:t>
      </w:r>
    </w:p>
    <w:p>
      <w:pPr>
        <w:pStyle w:val="ListBullet"/>
      </w:pPr>
      <w:r>
        <w:t>Driving License Copy Attachment</w:t>
      </w:r>
    </w:p>
    <w:p>
      <w:pPr>
        <w:pStyle w:val="ListBullet"/>
      </w:pPr>
      <w:r>
        <w:t>Driving License Expiry Date</w:t>
      </w:r>
    </w:p>
    <w:p>
      <w:pPr>
        <w:pStyle w:val="ListBullet"/>
      </w:pPr>
      <w:r>
        <w:t>Vehicle Information if applicable</w:t>
      </w:r>
    </w:p>
    <w:p>
      <w:pPr>
        <w:pStyle w:val="ListBullet"/>
      </w:pPr>
      <w:r>
        <w:t>Notes</w:t>
      </w:r>
    </w:p>
    <w:p>
      <w:pPr>
        <w:pStyle w:val="Heading2"/>
      </w:pPr>
      <w:r>
        <w:t>14. DRIVER DOCUMENT EXPIRY</w:t>
      </w:r>
    </w:p>
    <w:p>
      <w:r>
        <w:t>The system should track document expiry dates.</w:t>
      </w:r>
    </w:p>
    <w:p>
      <w:r>
        <w:t>Examples:</w:t>
      </w:r>
    </w:p>
    <w:p>
      <w:pPr>
        <w:pStyle w:val="ListBullet"/>
      </w:pPr>
      <w:r>
        <w:t>Passport Expiry</w:t>
      </w:r>
    </w:p>
    <w:p>
      <w:pPr>
        <w:pStyle w:val="ListBullet"/>
      </w:pPr>
      <w:r>
        <w:t>Emirates ID Expiry</w:t>
      </w:r>
    </w:p>
    <w:p>
      <w:pPr>
        <w:pStyle w:val="ListBullet"/>
      </w:pPr>
      <w:r>
        <w:t>Driving License Expiry</w:t>
      </w:r>
    </w:p>
    <w:p>
      <w:r>
        <w:t>The system should show alerts for documents approaching expiry.</w:t>
      </w:r>
    </w:p>
    <w:p>
      <w:r>
        <w:t>Automatic notifications can be added in a future phase.</w:t>
      </w:r>
    </w:p>
    <w:p>
      <w:pPr>
        <w:pStyle w:val="Heading2"/>
      </w:pPr>
      <w:r>
        <w:t>15. EMPLOYEE DRIVER</w:t>
      </w:r>
    </w:p>
    <w:p>
      <w:r>
        <w:t>Employee Drivers are managed through simple payroll.</w:t>
      </w:r>
    </w:p>
    <w:p>
      <w:r>
        <w:t>The Employee Driver profile should include:</w:t>
      </w:r>
    </w:p>
    <w:p>
      <w:pPr>
        <w:pStyle w:val="ListBullet"/>
      </w:pPr>
      <w:r>
        <w:t>Basic Salary</w:t>
      </w:r>
    </w:p>
    <w:p>
      <w:pPr>
        <w:pStyle w:val="ListBullet"/>
      </w:pPr>
      <w:r>
        <w:t>Commission Type</w:t>
      </w:r>
    </w:p>
    <w:p>
      <w:pPr>
        <w:pStyle w:val="ListBullet"/>
      </w:pPr>
      <w:r>
        <w:t>Fixed AED Commission per Delivered Order</w:t>
      </w:r>
    </w:p>
    <w:p>
      <w:r>
        <w:t>OR</w:t>
      </w:r>
    </w:p>
    <w:p>
      <w:pPr>
        <w:pStyle w:val="ListBullet"/>
      </w:pPr>
      <w:r>
        <w:t>Percentage Commission per Delivered Order</w:t>
      </w:r>
    </w:p>
    <w:p>
      <w:r>
        <w:t>Additional payroll information:</w:t>
      </w:r>
    </w:p>
    <w:p>
      <w:pPr>
        <w:pStyle w:val="ListBullet"/>
      </w:pPr>
      <w:r>
        <w:t>Allowances</w:t>
      </w:r>
    </w:p>
    <w:p>
      <w:pPr>
        <w:pStyle w:val="ListBullet"/>
      </w:pPr>
      <w:r>
        <w:t>Deductions</w:t>
      </w:r>
    </w:p>
    <w:p>
      <w:pPr>
        <w:pStyle w:val="ListBullet"/>
      </w:pPr>
      <w:r>
        <w:t>Advances</w:t>
      </w:r>
    </w:p>
    <w:p>
      <w:pPr>
        <w:pStyle w:val="ListBullet"/>
      </w:pPr>
      <w:r>
        <w:t>Total Salary</w:t>
      </w:r>
    </w:p>
    <w:p>
      <w:r>
        <w:t>Employee Drivers must hand over the full amount collected from customers.</w:t>
      </w:r>
    </w:p>
    <w:p>
      <w:r>
        <w:t>Example:</w:t>
      </w:r>
    </w:p>
    <w:p>
      <w:r>
        <w:t>Driver collected AED 3,000.</w:t>
      </w:r>
    </w:p>
    <w:p>
      <w:r>
        <w:t>The Employee Driver hands AED 3,000 to the cashier.</w:t>
      </w:r>
    </w:p>
    <w:p>
      <w:r>
        <w:t>Driver commission is handled separately through payroll.</w:t>
      </w:r>
    </w:p>
    <w:p>
      <w:pPr>
        <w:pStyle w:val="Heading2"/>
      </w:pPr>
      <w:r>
        <w:t>16. OUTSOURCED DRIVER</w:t>
      </w:r>
    </w:p>
    <w:p>
      <w:r>
        <w:t>Outsourced Drivers do not use payroll.</w:t>
      </w:r>
    </w:p>
    <w:p>
      <w:r>
        <w:t>They are paid a fixed amount per completed shipment.</w:t>
      </w:r>
    </w:p>
    <w:p>
      <w:r>
        <w:t>Example:</w:t>
      </w:r>
    </w:p>
    <w:p>
      <w:r>
        <w:t>AED 15 per Delivered Order.</w:t>
      </w:r>
    </w:p>
    <w:p>
      <w:r>
        <w:t>The outsourced driver cost is defined in the driver profile.</w:t>
      </w:r>
    </w:p>
    <w:p>
      <w:r>
        <w:t>The amount can be overwritten when necessary.</w:t>
      </w:r>
    </w:p>
    <w:p>
      <w:r>
        <w:t>Example:</w:t>
      </w:r>
    </w:p>
    <w:p>
      <w:r>
        <w:t>Customer Collections = AED 3,000</w:t>
      </w:r>
    </w:p>
    <w:p>
      <w:r>
        <w:t>Driver Completed = 10 Orders</w:t>
      </w:r>
    </w:p>
    <w:p>
      <w:r>
        <w:t>Driver Fee = AED 15 × 10</w:t>
      </w:r>
    </w:p>
    <w:p>
      <w:r>
        <w:t>Driver Payable = AED 150</w:t>
      </w:r>
    </w:p>
    <w:p>
      <w:r>
        <w:t>Amount Driver Hands to Cashier = AED 2,850</w:t>
      </w:r>
    </w:p>
    <w:p>
      <w:pPr>
        <w:pStyle w:val="Heading2"/>
      </w:pPr>
      <w:r>
        <w:t>17. DRIVER ORDER ASSIGNMENT</w:t>
      </w:r>
    </w:p>
    <w:p>
      <w:r>
        <w:t>Orders are assigned only by Operations Users.</w:t>
      </w:r>
    </w:p>
    <w:p>
      <w:r>
        <w:t>Drivers cannot:</w:t>
      </w:r>
    </w:p>
    <w:p>
      <w:pPr>
        <w:pStyle w:val="ListBullet"/>
      </w:pPr>
      <w:r>
        <w:t>Select Orders</w:t>
      </w:r>
    </w:p>
    <w:p>
      <w:pPr>
        <w:pStyle w:val="ListBullet"/>
      </w:pPr>
      <w:r>
        <w:t>Reject Assigned Orders</w:t>
      </w:r>
    </w:p>
    <w:p>
      <w:pPr>
        <w:pStyle w:val="ListBullet"/>
      </w:pPr>
      <w:r>
        <w:t>Transfer Orders</w:t>
      </w:r>
    </w:p>
    <w:p>
      <w:pPr>
        <w:pStyle w:val="ListBullet"/>
      </w:pPr>
      <w:r>
        <w:t>Assign Orders to Other Drivers</w:t>
      </w:r>
    </w:p>
    <w:p>
      <w:r>
        <w:t>Only Operations Users can assign or reassign orders.</w:t>
      </w:r>
    </w:p>
    <w:p>
      <w:pPr>
        <w:pStyle w:val="Heading2"/>
      </w:pPr>
      <w:r>
        <w:t>18. DRIVER MOBILE APPLICATION</w:t>
      </w:r>
    </w:p>
    <w:p>
      <w:r>
        <w:t>The Driver Mobile Application will be developed using Flutter.</w:t>
      </w:r>
    </w:p>
    <w:p>
      <w:r>
        <w:t>The Driver can:</w:t>
      </w:r>
    </w:p>
    <w:p>
      <w:pPr>
        <w:pStyle w:val="ListBullet"/>
      </w:pPr>
      <w:r>
        <w:t>Log in</w:t>
      </w:r>
    </w:p>
    <w:p>
      <w:pPr>
        <w:pStyle w:val="ListBullet"/>
      </w:pPr>
      <w:r>
        <w:t>View assigned orders</w:t>
      </w:r>
    </w:p>
    <w:p>
      <w:pPr>
        <w:pStyle w:val="ListBullet"/>
      </w:pPr>
      <w:r>
        <w:t>View pending orders</w:t>
      </w:r>
    </w:p>
    <w:p>
      <w:pPr>
        <w:pStyle w:val="ListBullet"/>
      </w:pPr>
      <w:r>
        <w:t>View completed orders</w:t>
      </w:r>
    </w:p>
    <w:p>
      <w:pPr>
        <w:pStyle w:val="ListBullet"/>
      </w:pPr>
      <w:r>
        <w:t>View customer name</w:t>
      </w:r>
    </w:p>
    <w:p>
      <w:pPr>
        <w:pStyle w:val="ListBullet"/>
      </w:pPr>
      <w:r>
        <w:t>View mandatory customer mobile number</w:t>
      </w:r>
    </w:p>
    <w:p>
      <w:pPr>
        <w:pStyle w:val="ListBullet"/>
      </w:pPr>
      <w:r>
        <w:t>Call the customer</w:t>
      </w:r>
    </w:p>
    <w:p>
      <w:pPr>
        <w:pStyle w:val="ListBullet"/>
      </w:pPr>
      <w:r>
        <w:t>View order information</w:t>
      </w:r>
    </w:p>
    <w:p>
      <w:pPr>
        <w:pStyle w:val="ListBullet"/>
      </w:pPr>
      <w:r>
        <w:t>View number of packages</w:t>
      </w:r>
    </w:p>
    <w:p>
      <w:pPr>
        <w:pStyle w:val="ListBullet"/>
      </w:pPr>
      <w:r>
        <w:t>View amount to collect</w:t>
      </w:r>
    </w:p>
    <w:p>
      <w:pPr>
        <w:pStyle w:val="ListBullet"/>
      </w:pPr>
      <w:r>
        <w:t>View customer address</w:t>
      </w:r>
    </w:p>
    <w:p>
      <w:pPr>
        <w:pStyle w:val="ListBullet"/>
      </w:pPr>
      <w:r>
        <w:t>Open Google Maps</w:t>
      </w:r>
    </w:p>
    <w:p>
      <w:pPr>
        <w:pStyle w:val="ListBullet"/>
      </w:pPr>
      <w:r>
        <w:t>Navigate to customer location</w:t>
      </w:r>
    </w:p>
    <w:p>
      <w:pPr>
        <w:pStyle w:val="ListBullet"/>
      </w:pPr>
      <w:r>
        <w:t>Capture GPS location</w:t>
      </w:r>
    </w:p>
    <w:p>
      <w:pPr>
        <w:pStyle w:val="ListBullet"/>
      </w:pPr>
      <w:r>
        <w:t>Add an optional photo</w:t>
      </w:r>
    </w:p>
    <w:p>
      <w:pPr>
        <w:pStyle w:val="ListBullet"/>
      </w:pPr>
      <w:r>
        <w:t>Add notes</w:t>
      </w:r>
    </w:p>
    <w:p>
      <w:pPr>
        <w:pStyle w:val="ListBullet"/>
      </w:pPr>
      <w:r>
        <w:t>Mark order as Delivered</w:t>
      </w:r>
    </w:p>
    <w:p>
      <w:pPr>
        <w:pStyle w:val="ListBullet"/>
      </w:pPr>
      <w:r>
        <w:t>Mark order as Returned to Branch</w:t>
      </w:r>
    </w:p>
    <w:p>
      <w:pPr>
        <w:pStyle w:val="ListBullet"/>
      </w:pPr>
      <w:r>
        <w:t>Select a return reason</w:t>
      </w:r>
    </w:p>
    <w:p>
      <w:r>
        <w:t>The Driver Application requires an internet connection.</w:t>
      </w:r>
    </w:p>
    <w:p>
      <w:r>
        <w:t>Offline functionality is not required in Phase 1.</w:t>
      </w:r>
    </w:p>
    <w:p>
      <w:pPr>
        <w:pStyle w:val="Heading2"/>
      </w:pPr>
      <w:r>
        <w:t>19. DRIVER PAYMENT ELIGIBILITY</w:t>
      </w:r>
    </w:p>
    <w:p>
      <w:r>
        <w:t>Driver commission or outsourced driver payment is normally calculated for successfully delivered orders.</w:t>
      </w:r>
    </w:p>
    <w:p>
      <w:r>
        <w:t>Returned orders do not normally generate driver payment.</w:t>
      </w:r>
    </w:p>
    <w:p>
      <w:r>
        <w:t>However, the order should include an optional Return Driver Fee.</w:t>
      </w:r>
    </w:p>
    <w:p>
      <w:r>
        <w:t>Default:</w:t>
      </w:r>
    </w:p>
    <w:p>
      <w:r>
        <w:t>AED 0</w:t>
      </w:r>
    </w:p>
    <w:p>
      <w:r>
        <w:t>Operations can enter another amount when required.</w:t>
      </w:r>
    </w:p>
    <w:p>
      <w:pPr>
        <w:pStyle w:val="Heading2"/>
      </w:pPr>
      <w:r>
        <w:t>20. INTERNATIONAL DELIVERY</w:t>
      </w:r>
    </w:p>
    <w:p>
      <w:r>
        <w:t>International deliveries are processed through third-party delivery companies.</w:t>
      </w:r>
    </w:p>
    <w:p>
      <w:r>
        <w:t>International orders are not assigned to internal or outsourced drivers.</w:t>
      </w:r>
    </w:p>
    <w:p>
      <w:r>
        <w:t>The Third-Party Delivery Company profile should capture: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Address</w:t>
      </w:r>
    </w:p>
    <w:p>
      <w:pPr>
        <w:pStyle w:val="ListBullet"/>
      </w:pPr>
      <w:r>
        <w:t>Cost Information</w:t>
      </w:r>
    </w:p>
    <w:p>
      <w:pPr>
        <w:pStyle w:val="ListBullet"/>
      </w:pPr>
      <w:r>
        <w:t>Notes</w:t>
      </w:r>
    </w:p>
    <w:p>
      <w:r>
        <w:t>International orders should capture:</w:t>
      </w:r>
    </w:p>
    <w:p>
      <w:pPr>
        <w:pStyle w:val="ListBullet"/>
      </w:pPr>
      <w:r>
        <w:t>Third-Party Delivery Company</w:t>
      </w:r>
    </w:p>
    <w:p>
      <w:pPr>
        <w:pStyle w:val="ListBullet"/>
      </w:pPr>
      <w:r>
        <w:t>Company Reference Number</w:t>
      </w:r>
    </w:p>
    <w:p>
      <w:pPr>
        <w:pStyle w:val="ListBullet"/>
      </w:pPr>
      <w:r>
        <w:t>Destination Country</w:t>
      </w:r>
    </w:p>
    <w:p>
      <w:pPr>
        <w:pStyle w:val="ListBullet"/>
      </w:pPr>
      <w:r>
        <w:t>International Delivery Cost</w:t>
      </w:r>
    </w:p>
    <w:p>
      <w:pPr>
        <w:pStyle w:val="ListBullet"/>
      </w:pPr>
      <w:r>
        <w:t>Customer Charge</w:t>
      </w:r>
    </w:p>
    <w:p>
      <w:pPr>
        <w:pStyle w:val="ListBullet"/>
      </w:pPr>
      <w:r>
        <w:t>Shipment Date</w:t>
      </w:r>
    </w:p>
    <w:p>
      <w:pPr>
        <w:pStyle w:val="ListBullet"/>
      </w:pPr>
      <w:r>
        <w:t>Expected Delivery Date</w:t>
      </w:r>
    </w:p>
    <w:p>
      <w:pPr>
        <w:pStyle w:val="ListBullet"/>
      </w:pPr>
      <w:r>
        <w:t>Delivery Date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Notes</w:t>
      </w:r>
    </w:p>
    <w:p>
      <w:r>
        <w:t>Direct API integration with international delivery companies is not required.</w:t>
      </w:r>
    </w:p>
    <w:p>
      <w:pPr>
        <w:pStyle w:val="Heading2"/>
      </w:pPr>
      <w:r>
        <w:t>21. CASH COLLECTION</w:t>
      </w:r>
    </w:p>
    <w:p>
      <w:r>
        <w:t>Drivers collect the amount shown on the order.</w:t>
      </w:r>
    </w:p>
    <w:p>
      <w:r>
        <w:t>The amount may include:</w:t>
      </w:r>
    </w:p>
    <w:p>
      <w:pPr>
        <w:pStyle w:val="ListBullet"/>
      </w:pPr>
      <w:r>
        <w:t>COD Amount</w:t>
      </w:r>
    </w:p>
    <w:p>
      <w:pPr>
        <w:pStyle w:val="ListBullet"/>
      </w:pPr>
      <w:r>
        <w:t>Delivery Service Fee</w:t>
      </w:r>
    </w:p>
    <w:p>
      <w:r>
        <w:t>The driver must hand over money for completed orders.</w:t>
      </w:r>
    </w:p>
    <w:p>
      <w:r>
        <w:t>Example:</w:t>
      </w:r>
    </w:p>
    <w:p>
      <w:r>
        <w:t>Driver has 10 assigned orders.</w:t>
      </w:r>
    </w:p>
    <w:p>
      <w:r>
        <w:t>Driver successfully delivers 5 orders.</w:t>
      </w:r>
    </w:p>
    <w:p>
      <w:r>
        <w:t>The driver only hands over money related to the 5 successfully delivered orders.</w:t>
      </w:r>
    </w:p>
    <w:p>
      <w:pPr>
        <w:pStyle w:val="Heading2"/>
      </w:pPr>
      <w:r>
        <w:t>22. DRIVER CASH RECONCILIATION</w:t>
      </w:r>
    </w:p>
    <w:p>
      <w:r>
        <w:t>The Cashier will:</w:t>
      </w:r>
    </w:p>
    <w:p>
      <w:pPr>
        <w:pStyle w:val="ListBullet"/>
      </w:pPr>
      <w:r>
        <w:t>Select the Driver</w:t>
      </w:r>
    </w:p>
    <w:p>
      <w:pPr>
        <w:pStyle w:val="ListBullet"/>
      </w:pPr>
      <w:r>
        <w:t>View eligible completed orders</w:t>
      </w:r>
    </w:p>
    <w:p>
      <w:pPr>
        <w:pStyle w:val="ListBullet"/>
      </w:pPr>
      <w:r>
        <w:t>Select Orders</w:t>
      </w:r>
    </w:p>
    <w:p>
      <w:pPr>
        <w:pStyle w:val="ListBullet"/>
      </w:pPr>
      <w:r>
        <w:t>Review Total Collections</w:t>
      </w:r>
    </w:p>
    <w:p>
      <w:pPr>
        <w:pStyle w:val="ListBullet"/>
      </w:pPr>
      <w:r>
        <w:t>Review Driver Cost when applicable</w:t>
      </w:r>
    </w:p>
    <w:p>
      <w:pPr>
        <w:pStyle w:val="ListBullet"/>
      </w:pPr>
      <w:r>
        <w:t>Review Expenses when applicable</w:t>
      </w:r>
    </w:p>
    <w:p>
      <w:pPr>
        <w:pStyle w:val="ListBullet"/>
      </w:pPr>
      <w:r>
        <w:t>Review Net Amount</w:t>
      </w:r>
    </w:p>
    <w:p>
      <w:pPr>
        <w:pStyle w:val="ListBullet"/>
      </w:pPr>
      <w:r>
        <w:t>Confirm Money Received</w:t>
      </w:r>
    </w:p>
    <w:p>
      <w:r>
        <w:t>The system automatically records:</w:t>
      </w:r>
    </w:p>
    <w:p>
      <w:pPr>
        <w:pStyle w:val="ListBullet"/>
      </w:pPr>
      <w:r>
        <w:t>Logged-In Cashier</w:t>
      </w:r>
    </w:p>
    <w:p>
      <w:pPr>
        <w:pStyle w:val="ListBullet"/>
      </w:pPr>
      <w:r>
        <w:t>Selected Driver</w:t>
      </w:r>
    </w:p>
    <w:p>
      <w:pPr>
        <w:pStyle w:val="ListBullet"/>
      </w:pPr>
      <w:r>
        <w:t>System Date</w:t>
      </w:r>
    </w:p>
    <w:p>
      <w:pPr>
        <w:pStyle w:val="ListBullet"/>
      </w:pPr>
      <w:r>
        <w:t>System Time</w:t>
      </w:r>
    </w:p>
    <w:p>
      <w:pPr>
        <w:pStyle w:val="ListBullet"/>
      </w:pPr>
      <w:r>
        <w:t>Selected Orders</w:t>
      </w:r>
    </w:p>
    <w:p>
      <w:pPr>
        <w:pStyle w:val="ListBullet"/>
      </w:pPr>
      <w:r>
        <w:t>Gross Amount</w:t>
      </w:r>
    </w:p>
    <w:p>
      <w:pPr>
        <w:pStyle w:val="ListBullet"/>
      </w:pPr>
      <w:r>
        <w:t>Driver Deduction or Payable</w:t>
      </w:r>
    </w:p>
    <w:p>
      <w:pPr>
        <w:pStyle w:val="ListBullet"/>
      </w:pPr>
      <w:r>
        <w:t>Expenses</w:t>
      </w:r>
    </w:p>
    <w:p>
      <w:pPr>
        <w:pStyle w:val="ListBullet"/>
      </w:pPr>
      <w:r>
        <w:t>Net Amount Received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Bank Reference when applicable</w:t>
      </w:r>
    </w:p>
    <w:p>
      <w:r>
        <w:t>When confirmed, the selected orders are updated to:</w:t>
      </w:r>
    </w:p>
    <w:p>
      <w:r>
        <w:t>Money Received from Driver</w:t>
      </w:r>
    </w:p>
    <w:p>
      <w:pPr>
        <w:pStyle w:val="Heading2"/>
      </w:pPr>
      <w:r>
        <w:t>23. SPLIT PAYMENT</w:t>
      </w:r>
    </w:p>
    <w:p>
      <w:r>
        <w:t>The system should support multiple payment methods for one collection.</w:t>
      </w:r>
    </w:p>
    <w:p>
      <w:r>
        <w:t>Example:</w:t>
      </w:r>
    </w:p>
    <w:p>
      <w:r>
        <w:t>Total Amount = AED 3,000</w:t>
      </w:r>
    </w:p>
    <w:p>
      <w:r>
        <w:t>Cash = AED 1,500</w:t>
      </w:r>
    </w:p>
    <w:p>
      <w:r>
        <w:t>Bank Transfer = AED 1,500</w:t>
      </w:r>
    </w:p>
    <w:p>
      <w:r>
        <w:t>The system should support:</w:t>
      </w:r>
    </w:p>
    <w:p>
      <w:pPr>
        <w:pStyle w:val="ListBullet"/>
      </w:pPr>
      <w:r>
        <w:t>Cash</w:t>
      </w:r>
    </w:p>
    <w:p>
      <w:pPr>
        <w:pStyle w:val="ListBullet"/>
      </w:pPr>
      <w:r>
        <w:t>Bank Transfer</w:t>
      </w:r>
    </w:p>
    <w:p>
      <w:r>
        <w:t>Bank Reference should be captured when applicable.</w:t>
      </w:r>
    </w:p>
    <w:p>
      <w:pPr>
        <w:pStyle w:val="Heading2"/>
      </w:pPr>
      <w:r>
        <w:t>24. EXPENSES DURING DRIVER RECONCILIATION</w:t>
      </w:r>
    </w:p>
    <w:p>
      <w:r>
        <w:t>Expenses are not necessarily linked to individual orders.</w:t>
      </w:r>
    </w:p>
    <w:p>
      <w:r>
        <w:t>Example:</w:t>
      </w:r>
    </w:p>
    <w:p>
      <w:r>
        <w:t>Driver Collections = AED 3,000</w:t>
      </w:r>
    </w:p>
    <w:p>
      <w:r>
        <w:t>Petrol Expense = AED 150</w:t>
      </w:r>
    </w:p>
    <w:p>
      <w:r>
        <w:t>Amount Handed to Cashier = AED 2,850</w:t>
      </w:r>
    </w:p>
    <w:p>
      <w:r>
        <w:t>The system should record:</w:t>
      </w:r>
    </w:p>
    <w:p>
      <w:pPr>
        <w:pStyle w:val="ListBullet"/>
      </w:pPr>
      <w:r>
        <w:t>Gross Collections</w:t>
      </w:r>
    </w:p>
    <w:p>
      <w:pPr>
        <w:pStyle w:val="ListBullet"/>
      </w:pPr>
      <w:r>
        <w:t>Expense</w:t>
      </w:r>
    </w:p>
    <w:p>
      <w:pPr>
        <w:pStyle w:val="ListBullet"/>
      </w:pPr>
      <w:r>
        <w:t>Expense Type</w:t>
      </w:r>
    </w:p>
    <w:p>
      <w:pPr>
        <w:pStyle w:val="ListBullet"/>
      </w:pPr>
      <w:r>
        <w:t>Expense Amount</w:t>
      </w:r>
    </w:p>
    <w:p>
      <w:pPr>
        <w:pStyle w:val="ListBullet"/>
      </w:pPr>
      <w:r>
        <w:t>Expense Attachment when applicable</w:t>
      </w:r>
    </w:p>
    <w:p>
      <w:pPr>
        <w:pStyle w:val="ListBullet"/>
      </w:pPr>
      <w:r>
        <w:t>Net Cash Received</w:t>
      </w:r>
    </w:p>
    <w:p>
      <w:r>
        <w:t>The expense should be recorded in the financial system.</w:t>
      </w:r>
    </w:p>
    <w:p>
      <w:r>
        <w:t>It does not need to be allocated to individual orders.</w:t>
      </w:r>
    </w:p>
    <w:p>
      <w:pPr>
        <w:pStyle w:val="Heading2"/>
      </w:pPr>
      <w:r>
        <w:t>25. ORDER-LEVEL EXPENSES</w:t>
      </w:r>
    </w:p>
    <w:p>
      <w:r>
        <w:t>Optional order-related expenses can be recorded when applicable.</w:t>
      </w:r>
    </w:p>
    <w:p>
      <w:r>
        <w:t>Examples:</w:t>
      </w:r>
    </w:p>
    <w:p>
      <w:pPr>
        <w:pStyle w:val="ListBullet"/>
      </w:pPr>
      <w:r>
        <w:t>Third-Party Delivery Cost</w:t>
      </w:r>
    </w:p>
    <w:p>
      <w:pPr>
        <w:pStyle w:val="ListBullet"/>
      </w:pPr>
      <w:r>
        <w:t>Special Packaging</w:t>
      </w:r>
    </w:p>
    <w:p>
      <w:pPr>
        <w:pStyle w:val="ListBullet"/>
      </w:pPr>
      <w:r>
        <w:t>Customer Refund</w:t>
      </w:r>
    </w:p>
    <w:p>
      <w:pPr>
        <w:pStyle w:val="ListBullet"/>
      </w:pPr>
      <w:r>
        <w:t>Extra Handling Cost</w:t>
      </w:r>
    </w:p>
    <w:p>
      <w:pPr>
        <w:pStyle w:val="ListBullet"/>
      </w:pPr>
      <w:r>
        <w:t>Other Expenses</w:t>
      </w:r>
    </w:p>
    <w:p>
      <w:pPr>
        <w:pStyle w:val="Heading2"/>
      </w:pPr>
      <w:r>
        <w:t>26. GENERAL OPERATING EXPENSES</w:t>
      </w:r>
    </w:p>
    <w:p>
      <w:r>
        <w:t>The system should support general expenses.</w:t>
      </w:r>
    </w:p>
    <w:p>
      <w:r>
        <w:t>Examples:</w:t>
      </w:r>
    </w:p>
    <w:p>
      <w:pPr>
        <w:pStyle w:val="ListBullet"/>
      </w:pPr>
      <w:r>
        <w:t>Fuel</w:t>
      </w:r>
    </w:p>
    <w:p>
      <w:pPr>
        <w:pStyle w:val="ListBullet"/>
      </w:pPr>
      <w:r>
        <w:t>Vehicle Maintenance</w:t>
      </w:r>
    </w:p>
    <w:p>
      <w:pPr>
        <w:pStyle w:val="ListBullet"/>
      </w:pPr>
      <w:r>
        <w:t>Office Rent</w:t>
      </w:r>
    </w:p>
    <w:p>
      <w:pPr>
        <w:pStyle w:val="ListBullet"/>
      </w:pPr>
      <w:r>
        <w:t>Salaries</w:t>
      </w:r>
    </w:p>
    <w:p>
      <w:pPr>
        <w:pStyle w:val="ListBullet"/>
      </w:pPr>
      <w:r>
        <w:t>Telephone</w:t>
      </w:r>
    </w:p>
    <w:p>
      <w:pPr>
        <w:pStyle w:val="ListBullet"/>
      </w:pPr>
      <w:r>
        <w:t>Utilities</w:t>
      </w:r>
    </w:p>
    <w:p>
      <w:pPr>
        <w:pStyle w:val="ListBullet"/>
      </w:pPr>
      <w:r>
        <w:t>Other Expenses</w:t>
      </w:r>
    </w:p>
    <w:p>
      <w:r>
        <w:t>Expenses can optionally be associated with:</w:t>
      </w:r>
    </w:p>
    <w:p>
      <w:pPr>
        <w:pStyle w:val="ListBullet"/>
      </w:pPr>
      <w:r>
        <w:t>Driver</w:t>
      </w:r>
    </w:p>
    <w:p>
      <w:pPr>
        <w:pStyle w:val="ListBullet"/>
      </w:pPr>
      <w:r>
        <w:t>Vehicle</w:t>
      </w:r>
    </w:p>
    <w:p>
      <w:pPr>
        <w:pStyle w:val="ListBullet"/>
      </w:pPr>
      <w:r>
        <w:t>Date</w:t>
      </w:r>
    </w:p>
    <w:p>
      <w:pPr>
        <w:pStyle w:val="ListBullet"/>
      </w:pPr>
      <w:r>
        <w:t>Company</w:t>
      </w:r>
    </w:p>
    <w:p>
      <w:pPr>
        <w:pStyle w:val="Heading2"/>
      </w:pPr>
      <w:r>
        <w:t>27. TRADER SETTLEMENT</w:t>
      </w:r>
    </w:p>
    <w:p>
      <w:r>
        <w:t>The system must track settlement at the individual order level.</w:t>
      </w:r>
    </w:p>
    <w:p>
      <w:r>
        <w:t>Each order must clearly show whether it is:</w:t>
      </w:r>
    </w:p>
    <w:p>
      <w:pPr>
        <w:pStyle w:val="ListBullet"/>
      </w:pPr>
      <w:r>
        <w:t>Unsettled</w:t>
      </w:r>
    </w:p>
    <w:p>
      <w:pPr>
        <w:pStyle w:val="ListBullet"/>
      </w:pPr>
      <w:r>
        <w:t>Settled</w:t>
      </w:r>
    </w:p>
    <w:p>
      <w:r>
        <w:t>The company can create one payment covering multiple orders.</w:t>
      </w:r>
    </w:p>
    <w:p>
      <w:r>
        <w:t>Example:</w:t>
      </w:r>
    </w:p>
    <w:p>
      <w:r>
        <w:t>Payment Number: PAY-10025</w:t>
      </w:r>
    </w:p>
    <w:p>
      <w:r>
        <w:t>Payment Amount: AED 4,500</w:t>
      </w:r>
    </w:p>
    <w:p>
      <w:r>
        <w:t>Included Orders: 20</w:t>
      </w:r>
    </w:p>
    <w:p>
      <w:r>
        <w:t>The system creates one payment record.</w:t>
      </w:r>
    </w:p>
    <w:p>
      <w:r>
        <w:t>The selected 20 orders are linked to the Payment Number.</w:t>
      </w:r>
    </w:p>
    <w:p>
      <w:r>
        <w:t>All selected orders are updated as Settled.</w:t>
      </w:r>
    </w:p>
    <w:p>
      <w:r>
        <w:t>The audit trail records the complete transaction.</w:t>
      </w:r>
    </w:p>
    <w:p>
      <w:r>
        <w:t>This allows:</w:t>
      </w:r>
    </w:p>
    <w:p>
      <w:pPr>
        <w:pStyle w:val="ListBullet"/>
      </w:pPr>
      <w:r>
        <w:t>One Payment</w:t>
      </w:r>
    </w:p>
    <w:p>
      <w:pPr>
        <w:pStyle w:val="ListBullet"/>
      </w:pPr>
      <w:r>
        <w:t>Multiple Orders</w:t>
      </w:r>
    </w:p>
    <w:p>
      <w:pPr>
        <w:pStyle w:val="ListBullet"/>
      </w:pPr>
      <w:r>
        <w:t>Individual Order Settlement Tracking</w:t>
      </w:r>
    </w:p>
    <w:p>
      <w:pPr>
        <w:pStyle w:val="ListBullet"/>
      </w:pPr>
      <w:r>
        <w:t>Complete Audit History</w:t>
      </w:r>
    </w:p>
    <w:p>
      <w:pPr>
        <w:pStyle w:val="Heading2"/>
      </w:pPr>
      <w:r>
        <w:t>28. RETURNED ORDERS AND TRADER SETTLEMENT</w:t>
      </w:r>
    </w:p>
    <w:p>
      <w:r>
        <w:t>Orders that are not successfully delivered must be tracked.</w:t>
      </w:r>
    </w:p>
    <w:p>
      <w:r>
        <w:t>Returned shipments should be returned to the trader.</w:t>
      </w:r>
    </w:p>
    <w:p>
      <w:r>
        <w:t>The system should track:</w:t>
      </w:r>
    </w:p>
    <w:p>
      <w:pPr>
        <w:pStyle w:val="ListBullet"/>
      </w:pPr>
      <w:r>
        <w:t>Returned to Branch</w:t>
      </w:r>
    </w:p>
    <w:p>
      <w:pPr>
        <w:pStyle w:val="ListBullet"/>
      </w:pPr>
      <w:r>
        <w:t>Returned to Trader</w:t>
      </w:r>
    </w:p>
    <w:p>
      <w:r>
        <w:t>The system should prevent an order from being financially closed while the physical shipment remains unresolved.</w:t>
      </w:r>
    </w:p>
    <w:p>
      <w:pPr>
        <w:pStyle w:val="Heading2"/>
      </w:pPr>
      <w:r>
        <w:t>29. SIMPLE FINANCE</w:t>
      </w:r>
    </w:p>
    <w:p>
      <w:r>
        <w:t>Phase 1 will include simple operational accounting.</w:t>
      </w:r>
    </w:p>
    <w:p>
      <w:r>
        <w:t>The system should support:</w:t>
      </w:r>
    </w:p>
    <w:p>
      <w:pPr>
        <w:pStyle w:val="ListBullet"/>
      </w:pPr>
      <w:r>
        <w:t>Order Revenue</w:t>
      </w:r>
    </w:p>
    <w:p>
      <w:pPr>
        <w:pStyle w:val="ListBullet"/>
      </w:pPr>
      <w:r>
        <w:t>Service Fee Income</w:t>
      </w:r>
    </w:p>
    <w:p>
      <w:pPr>
        <w:pStyle w:val="ListBullet"/>
      </w:pPr>
      <w:r>
        <w:t>Trader Payable</w:t>
      </w:r>
    </w:p>
    <w:p>
      <w:pPr>
        <w:pStyle w:val="ListBullet"/>
      </w:pPr>
      <w:r>
        <w:t>Driver Payable</w:t>
      </w:r>
    </w:p>
    <w:p>
      <w:pPr>
        <w:pStyle w:val="ListBullet"/>
      </w:pPr>
      <w:r>
        <w:t>Cash Collections</w:t>
      </w:r>
    </w:p>
    <w:p>
      <w:pPr>
        <w:pStyle w:val="ListBullet"/>
      </w:pPr>
      <w:r>
        <w:t>Bank Accounts</w:t>
      </w:r>
    </w:p>
    <w:p>
      <w:pPr>
        <w:pStyle w:val="ListBullet"/>
      </w:pPr>
      <w:r>
        <w:t>Expenses</w:t>
      </w:r>
    </w:p>
    <w:p>
      <w:pPr>
        <w:pStyle w:val="ListBullet"/>
      </w:pPr>
      <w:r>
        <w:t>Salaries</w:t>
      </w:r>
    </w:p>
    <w:p>
      <w:pPr>
        <w:pStyle w:val="ListBullet"/>
      </w:pPr>
      <w:r>
        <w:t>Simple Profit and Loss</w:t>
      </w:r>
    </w:p>
    <w:p>
      <w:pPr>
        <w:pStyle w:val="ListBullet"/>
      </w:pPr>
      <w:r>
        <w:t>Simple General Ledger</w:t>
      </w:r>
    </w:p>
    <w:p>
      <w:pPr>
        <w:pStyle w:val="Heading2"/>
      </w:pPr>
      <w:r>
        <w:t>30. SIMPLE GENERAL LEDGER</w:t>
      </w:r>
    </w:p>
    <w:p>
      <w:r>
        <w:t>The General Ledger should remain simple.</w:t>
      </w:r>
    </w:p>
    <w:p>
      <w:r>
        <w:t>It should include:</w:t>
      </w:r>
    </w:p>
    <w:p>
      <w:pPr>
        <w:pStyle w:val="ListBullet"/>
      </w:pPr>
      <w:r>
        <w:t>Chart of Accounts</w:t>
      </w:r>
    </w:p>
    <w:p>
      <w:pPr>
        <w:pStyle w:val="ListBullet"/>
      </w:pPr>
      <w:r>
        <w:t>Automatic Journal Entries</w:t>
      </w:r>
    </w:p>
    <w:p>
      <w:pPr>
        <w:pStyle w:val="ListBullet"/>
      </w:pPr>
      <w:r>
        <w:t>Manual Journal Entries when authorized</w:t>
      </w:r>
    </w:p>
    <w:p>
      <w:pPr>
        <w:pStyle w:val="ListBullet"/>
      </w:pPr>
      <w:r>
        <w:t>Debit</w:t>
      </w:r>
    </w:p>
    <w:p>
      <w:pPr>
        <w:pStyle w:val="ListBullet"/>
      </w:pPr>
      <w:r>
        <w:t>Credit</w:t>
      </w:r>
    </w:p>
    <w:p>
      <w:pPr>
        <w:pStyle w:val="ListBullet"/>
      </w:pPr>
      <w:r>
        <w:t>Cash Accounts</w:t>
      </w:r>
    </w:p>
    <w:p>
      <w:pPr>
        <w:pStyle w:val="ListBullet"/>
      </w:pPr>
      <w:r>
        <w:t>Bank Accounts</w:t>
      </w:r>
    </w:p>
    <w:p>
      <w:pPr>
        <w:pStyle w:val="ListBullet"/>
      </w:pPr>
      <w:r>
        <w:t>Trader Payable</w:t>
      </w:r>
    </w:p>
    <w:p>
      <w:pPr>
        <w:pStyle w:val="ListBullet"/>
      </w:pPr>
      <w:r>
        <w:t>Driver Payable</w:t>
      </w:r>
    </w:p>
    <w:p>
      <w:pPr>
        <w:pStyle w:val="ListBullet"/>
      </w:pPr>
      <w:r>
        <w:t>Revenue Accounts</w:t>
      </w:r>
    </w:p>
    <w:p>
      <w:pPr>
        <w:pStyle w:val="ListBullet"/>
      </w:pPr>
      <w:r>
        <w:t>Expense Accounts</w:t>
      </w:r>
    </w:p>
    <w:p>
      <w:pPr>
        <w:pStyle w:val="ListBullet"/>
      </w:pPr>
      <w:r>
        <w:t>Trial Balance</w:t>
      </w:r>
    </w:p>
    <w:p>
      <w:pPr>
        <w:pStyle w:val="ListBullet"/>
      </w:pPr>
      <w:r>
        <w:t>Profit and Loss</w:t>
      </w:r>
    </w:p>
    <w:p>
      <w:r>
        <w:t>Full enterprise accounting is not required.</w:t>
      </w:r>
    </w:p>
    <w:p>
      <w:pPr>
        <w:pStyle w:val="Heading2"/>
      </w:pPr>
      <w:r>
        <w:t>31. PAYROLL</w:t>
      </w:r>
    </w:p>
    <w:p>
      <w:r>
        <w:t>Payroll applies only to Employee Drivers and applicable employees.</w:t>
      </w:r>
    </w:p>
    <w:p>
      <w:r>
        <w:t>The system should support:</w:t>
      </w:r>
    </w:p>
    <w:p>
      <w:pPr>
        <w:pStyle w:val="ListBullet"/>
      </w:pPr>
      <w:r>
        <w:t>Basic Salary</w:t>
      </w:r>
    </w:p>
    <w:p>
      <w:pPr>
        <w:pStyle w:val="ListBullet"/>
      </w:pPr>
      <w:r>
        <w:t>Delivered Order Commission</w:t>
      </w:r>
    </w:p>
    <w:p>
      <w:pPr>
        <w:pStyle w:val="ListBullet"/>
      </w:pPr>
      <w:r>
        <w:t>Allowances</w:t>
      </w:r>
    </w:p>
    <w:p>
      <w:pPr>
        <w:pStyle w:val="ListBullet"/>
      </w:pPr>
      <w:r>
        <w:t>Deductions</w:t>
      </w:r>
    </w:p>
    <w:p>
      <w:pPr>
        <w:pStyle w:val="ListBullet"/>
      </w:pPr>
      <w:r>
        <w:t>Advances</w:t>
      </w:r>
    </w:p>
    <w:p>
      <w:pPr>
        <w:pStyle w:val="ListBullet"/>
      </w:pPr>
      <w:r>
        <w:t>Total Salary</w:t>
      </w:r>
    </w:p>
    <w:p>
      <w:pPr>
        <w:pStyle w:val="ListBullet"/>
      </w:pPr>
      <w:r>
        <w:t>Payroll Period</w:t>
      </w:r>
    </w:p>
    <w:p>
      <w:pPr>
        <w:pStyle w:val="ListBullet"/>
      </w:pPr>
      <w:r>
        <w:t>Payroll History</w:t>
      </w:r>
    </w:p>
    <w:p>
      <w:r>
        <w:t>Outsourced Drivers are not included in payroll.</w:t>
      </w:r>
    </w:p>
    <w:p>
      <w:pPr>
        <w:pStyle w:val="Heading2"/>
      </w:pPr>
      <w:r>
        <w:t>32. EXCEL ORDER IMPORT</w:t>
      </w:r>
    </w:p>
    <w:p>
      <w:r>
        <w:t>The Trader can download the official Excel template.</w:t>
      </w:r>
    </w:p>
    <w:p>
      <w:r>
        <w:t>The Trader completes the Excel template.</w:t>
      </w:r>
    </w:p>
    <w:p>
      <w:r>
        <w:t>The Trader uploads the completed file.</w:t>
      </w:r>
    </w:p>
    <w:p>
      <w:r>
        <w:t>The system validates the complete file.</w:t>
      </w:r>
    </w:p>
    <w:p>
      <w:r>
        <w:t>Mandatory information must be provided.</w:t>
      </w:r>
    </w:p>
    <w:p>
      <w:r>
        <w:t>Example mandatory fields: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Customer Mobile Number</w:t>
      </w:r>
    </w:p>
    <w:p>
      <w:pPr>
        <w:pStyle w:val="ListBullet"/>
      </w:pPr>
      <w:r>
        <w:t>Delivery Area</w:t>
      </w:r>
    </w:p>
    <w:p>
      <w:pPr>
        <w:pStyle w:val="ListBullet"/>
      </w:pPr>
      <w:r>
        <w:t>Customer Address</w:t>
      </w:r>
    </w:p>
    <w:p>
      <w:pPr>
        <w:pStyle w:val="ListBullet"/>
      </w:pPr>
      <w:r>
        <w:t>Number of Packages</w:t>
      </w:r>
    </w:p>
    <w:p>
      <w:pPr>
        <w:pStyle w:val="ListBullet"/>
      </w:pPr>
      <w:r>
        <w:t>COD Amount</w:t>
      </w:r>
    </w:p>
    <w:p>
      <w:pPr>
        <w:pStyle w:val="ListBullet"/>
      </w:pPr>
      <w:r>
        <w:t>Payment Condition</w:t>
      </w:r>
    </w:p>
    <w:p>
      <w:r>
        <w:t>If important mandatory information is missing:</w:t>
      </w:r>
    </w:p>
    <w:p>
      <w:pPr>
        <w:pStyle w:val="ListBullet"/>
      </w:pPr>
      <w:r>
        <w:t>The file must not be imported</w:t>
      </w:r>
    </w:p>
    <w:p>
      <w:pPr>
        <w:pStyle w:val="ListBullet"/>
      </w:pPr>
      <w:r>
        <w:t>The system must display a clear validation message</w:t>
      </w:r>
    </w:p>
    <w:p>
      <w:pPr>
        <w:pStyle w:val="ListBullet"/>
      </w:pPr>
      <w:r>
        <w:t>The system should identify the Row Number</w:t>
      </w:r>
    </w:p>
    <w:p>
      <w:pPr>
        <w:pStyle w:val="ListBullet"/>
      </w:pPr>
      <w:r>
        <w:t>The system should identify the Column</w:t>
      </w:r>
    </w:p>
    <w:p>
      <w:pPr>
        <w:pStyle w:val="ListBullet"/>
      </w:pPr>
      <w:r>
        <w:t>The system should explain the error</w:t>
      </w:r>
    </w:p>
    <w:p>
      <w:r>
        <w:t>Example:</w:t>
      </w:r>
    </w:p>
    <w:p>
      <w:r>
        <w:t>Row 15: Customer Mobile Number is required.</w:t>
      </w:r>
    </w:p>
    <w:p>
      <w:r>
        <w:t>Row 22: Delivery Area is invalid.</w:t>
      </w:r>
    </w:p>
    <w:p>
      <w:r>
        <w:t>The Trader corrects the Excel file and uploads it again.</w:t>
      </w:r>
    </w:p>
    <w:p>
      <w:pPr>
        <w:pStyle w:val="Heading2"/>
      </w:pPr>
      <w:r>
        <w:t>33. PRINTABLE DOCUMENTS</w:t>
      </w:r>
    </w:p>
    <w:p>
      <w:r>
        <w:t>The system should support:</w:t>
      </w:r>
    </w:p>
    <w:p>
      <w:pPr>
        <w:pStyle w:val="ListBullet"/>
      </w:pPr>
      <w:r>
        <w:t>Waybill</w:t>
      </w:r>
    </w:p>
    <w:p>
      <w:pPr>
        <w:pStyle w:val="ListBullet"/>
      </w:pPr>
      <w:r>
        <w:t>Barcode</w:t>
      </w:r>
    </w:p>
    <w:p>
      <w:pPr>
        <w:pStyle w:val="ListBullet"/>
      </w:pPr>
      <w:r>
        <w:t>Order Print</w:t>
      </w:r>
    </w:p>
    <w:p>
      <w:pPr>
        <w:pStyle w:val="ListBullet"/>
      </w:pPr>
      <w:r>
        <w:t>Driver Collection Report</w:t>
      </w:r>
    </w:p>
    <w:p>
      <w:pPr>
        <w:pStyle w:val="ListBullet"/>
      </w:pPr>
      <w:r>
        <w:t>Trader Settlement Statement</w:t>
      </w:r>
    </w:p>
    <w:p>
      <w:pPr>
        <w:pStyle w:val="ListBullet"/>
      </w:pPr>
      <w:r>
        <w:t>Payment Receipt</w:t>
      </w:r>
    </w:p>
    <w:p>
      <w:pPr>
        <w:pStyle w:val="ListBullet"/>
      </w:pPr>
      <w:r>
        <w:t>Basic Invoice</w:t>
      </w:r>
    </w:p>
    <w:p>
      <w:pPr>
        <w:pStyle w:val="Heading2"/>
      </w:pPr>
      <w:r>
        <w:t>34. CUSTOMER TRACKING</w:t>
      </w:r>
    </w:p>
    <w:p>
      <w:r>
        <w:t>Each order should have a unique public tracking link.</w:t>
      </w:r>
    </w:p>
    <w:p>
      <w:r>
        <w:t>The customer does not need a username or password.</w:t>
      </w:r>
    </w:p>
    <w:p>
      <w:r>
        <w:t>The customer can see limited information:</w:t>
      </w:r>
    </w:p>
    <w:p>
      <w:pPr>
        <w:pStyle w:val="ListBullet"/>
      </w:pPr>
      <w:r>
        <w:t>Order Number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Last Update</w:t>
      </w:r>
    </w:p>
    <w:p>
      <w:pPr>
        <w:pStyle w:val="ListBullet"/>
      </w:pPr>
      <w:r>
        <w:t>Expected Delivery Date when applicable</w:t>
      </w:r>
    </w:p>
    <w:p>
      <w:pPr>
        <w:pStyle w:val="ListBullet"/>
      </w:pPr>
      <w:r>
        <w:t>Delivery Company Contact Information</w:t>
      </w:r>
    </w:p>
    <w:p>
      <w:r>
        <w:t>The customer cannot see:</w:t>
      </w:r>
    </w:p>
    <w:p>
      <w:pPr>
        <w:pStyle w:val="ListBullet"/>
      </w:pPr>
      <w:r>
        <w:t>Trader Financial Information</w:t>
      </w:r>
    </w:p>
    <w:p>
      <w:pPr>
        <w:pStyle w:val="ListBullet"/>
      </w:pPr>
      <w:r>
        <w:t>Driver Earnings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Company Financial Information</w:t>
      </w:r>
    </w:p>
    <w:p>
      <w:pPr>
        <w:pStyle w:val="ListBullet"/>
      </w:pPr>
      <w:r>
        <w:t>Other Orders</w:t>
      </w:r>
    </w:p>
    <w:p>
      <w:r>
        <w:t>Automatic WhatsApp, SMS, Push, and Email notifications will be implemented in Phase 2.</w:t>
      </w:r>
    </w:p>
    <w:p>
      <w:pPr>
        <w:pStyle w:val="Heading2"/>
      </w:pPr>
      <w:r>
        <w:t>35. REPORTING</w:t>
      </w:r>
    </w:p>
    <w:p>
      <w:r>
        <w:t>Phase 1 should provide basic operational and financial reports.</w:t>
      </w:r>
    </w:p>
    <w:p>
      <w:r>
        <w:t>Examples:</w:t>
      </w:r>
    </w:p>
    <w:p>
      <w:pPr>
        <w:pStyle w:val="ListBullet"/>
      </w:pPr>
      <w:r>
        <w:t>Today's Orders</w:t>
      </w:r>
    </w:p>
    <w:p>
      <w:pPr>
        <w:pStyle w:val="ListBullet"/>
      </w:pPr>
      <w:r>
        <w:t>Orders by Status</w:t>
      </w:r>
    </w:p>
    <w:p>
      <w:pPr>
        <w:pStyle w:val="ListBullet"/>
      </w:pPr>
      <w:r>
        <w:t>Orders by Trader</w:t>
      </w:r>
    </w:p>
    <w:p>
      <w:pPr>
        <w:pStyle w:val="ListBullet"/>
      </w:pPr>
      <w:r>
        <w:t>Orders by Driver</w:t>
      </w:r>
    </w:p>
    <w:p>
      <w:pPr>
        <w:pStyle w:val="ListBullet"/>
      </w:pPr>
      <w:r>
        <w:t>Delivered Orders</w:t>
      </w:r>
    </w:p>
    <w:p>
      <w:pPr>
        <w:pStyle w:val="ListBullet"/>
      </w:pPr>
      <w:r>
        <w:t>Returned Orders</w:t>
      </w:r>
    </w:p>
    <w:p>
      <w:pPr>
        <w:pStyle w:val="ListBullet"/>
      </w:pPr>
      <w:r>
        <w:t>Pending Orders</w:t>
      </w:r>
    </w:p>
    <w:p>
      <w:pPr>
        <w:pStyle w:val="ListBullet"/>
      </w:pPr>
      <w:r>
        <w:t>Unsettled Orders</w:t>
      </w:r>
    </w:p>
    <w:p>
      <w:pPr>
        <w:pStyle w:val="ListBullet"/>
      </w:pPr>
      <w:r>
        <w:t>Settled Orders</w:t>
      </w:r>
    </w:p>
    <w:p>
      <w:pPr>
        <w:pStyle w:val="ListBullet"/>
      </w:pPr>
      <w:r>
        <w:t>Driver Collections</w:t>
      </w:r>
    </w:p>
    <w:p>
      <w:pPr>
        <w:pStyle w:val="ListBullet"/>
      </w:pPr>
      <w:r>
        <w:t>Cashier Collections</w:t>
      </w:r>
    </w:p>
    <w:p>
      <w:pPr>
        <w:pStyle w:val="ListBullet"/>
      </w:pPr>
      <w:r>
        <w:t>Trader Payables</w:t>
      </w:r>
    </w:p>
    <w:p>
      <w:pPr>
        <w:pStyle w:val="ListBullet"/>
      </w:pPr>
      <w:r>
        <w:t>Driver Payables</w:t>
      </w:r>
    </w:p>
    <w:p>
      <w:pPr>
        <w:pStyle w:val="ListBullet"/>
      </w:pPr>
      <w:r>
        <w:t>Employee Payroll</w:t>
      </w:r>
    </w:p>
    <w:p>
      <w:pPr>
        <w:pStyle w:val="ListBullet"/>
      </w:pPr>
      <w:r>
        <w:t>Outsourced Driver Payments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Profit and Loss</w:t>
      </w:r>
    </w:p>
    <w:p>
      <w:pPr>
        <w:pStyle w:val="ListBullet"/>
      </w:pPr>
      <w:r>
        <w:t>Trial Balance</w:t>
      </w:r>
    </w:p>
    <w:p>
      <w:pPr>
        <w:pStyle w:val="Heading2"/>
      </w:pPr>
      <w:r>
        <w:t>36. ARABIC AND ENGLISH</w:t>
      </w:r>
    </w:p>
    <w:p>
      <w:r>
        <w:t>The entire system must support:</w:t>
      </w:r>
    </w:p>
    <w:p>
      <w:pPr>
        <w:pStyle w:val="ListBullet"/>
      </w:pPr>
      <w:r>
        <w:t>Arabic</w:t>
      </w:r>
    </w:p>
    <w:p>
      <w:pPr>
        <w:pStyle w:val="ListBullet"/>
      </w:pPr>
      <w:r>
        <w:t>English</w:t>
      </w:r>
    </w:p>
    <w:p>
      <w:r>
        <w:t>This includes:</w:t>
      </w:r>
    </w:p>
    <w:p>
      <w:pPr>
        <w:pStyle w:val="ListBullet"/>
      </w:pPr>
      <w:r>
        <w:t>Web Portal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Data Entry</w:t>
      </w:r>
    </w:p>
    <w:p>
      <w:pPr>
        <w:pStyle w:val="ListBullet"/>
      </w:pPr>
      <w:r>
        <w:t>Reports</w:t>
      </w:r>
    </w:p>
    <w:p>
      <w:pPr>
        <w:pStyle w:val="ListBullet"/>
      </w:pPr>
      <w:r>
        <w:t>Printed Documents</w:t>
      </w:r>
    </w:p>
    <w:p>
      <w:pPr>
        <w:pStyle w:val="ListBullet"/>
      </w:pPr>
      <w:r>
        <w:t>Waybills</w:t>
      </w:r>
    </w:p>
    <w:p>
      <w:pPr>
        <w:pStyle w:val="ListBullet"/>
      </w:pPr>
      <w:r>
        <w:t>Customer Tracking</w:t>
      </w:r>
    </w:p>
    <w:p>
      <w:r>
        <w:t>The system should support:</w:t>
      </w:r>
    </w:p>
    <w:p>
      <w:pPr>
        <w:pStyle w:val="ListBullet"/>
      </w:pPr>
      <w:r>
        <w:t>Left-to-Right layout for English</w:t>
      </w:r>
    </w:p>
    <w:p>
      <w:pPr>
        <w:pStyle w:val="ListBullet"/>
      </w:pPr>
      <w:r>
        <w:t>Right-to-Left layout for Arabic</w:t>
      </w:r>
    </w:p>
    <w:p>
      <w:pPr>
        <w:pStyle w:val="Heading2"/>
      </w:pPr>
      <w:r>
        <w:t>37. PHASE 1 CORE MODULES</w:t>
      </w:r>
    </w:p>
    <w:p>
      <w:r>
        <w:t>Phase 1 will include:</w:t>
      </w:r>
    </w:p>
    <w:p>
      <w:pPr>
        <w:pStyle w:val="ListBullet"/>
      </w:pPr>
      <w:r>
        <w:t>SaaS Platform Administration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Company Management</w:t>
      </w:r>
    </w:p>
    <w:p>
      <w:pPr>
        <w:pStyle w:val="ListBullet"/>
      </w:pPr>
      <w:r>
        <w:t>Company Activation and Deactivation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Trader Management</w:t>
      </w:r>
    </w:p>
    <w:p>
      <w:pPr>
        <w:pStyle w:val="ListBullet"/>
      </w:pPr>
      <w:r>
        <w:t>Trader Portal</w:t>
      </w:r>
    </w:p>
    <w:p>
      <w:pPr>
        <w:pStyle w:val="ListBullet"/>
      </w:pPr>
      <w:r>
        <w:t>Trader Mobile Application</w:t>
      </w:r>
    </w:p>
    <w:p>
      <w:pPr>
        <w:pStyle w:val="ListBullet"/>
      </w:pPr>
      <w:r>
        <w:t>Driver Management</w:t>
      </w:r>
    </w:p>
    <w:p>
      <w:pPr>
        <w:pStyle w:val="ListBullet"/>
      </w:pPr>
      <w:r>
        <w:t>Driver Document Management</w:t>
      </w:r>
    </w:p>
    <w:p>
      <w:pPr>
        <w:pStyle w:val="ListBullet"/>
      </w:pPr>
      <w:r>
        <w:t>Driver Mobile Application</w:t>
      </w:r>
    </w:p>
    <w:p>
      <w:pPr>
        <w:pStyle w:val="ListBullet"/>
      </w:pPr>
      <w:r>
        <w:t>Trader Pricing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Excel Import</w:t>
      </w:r>
    </w:p>
    <w:p>
      <w:pPr>
        <w:pStyle w:val="ListBullet"/>
      </w:pPr>
      <w:r>
        <w:t>Order Assignment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Barcode</w:t>
      </w:r>
    </w:p>
    <w:p>
      <w:pPr>
        <w:pStyle w:val="ListBullet"/>
      </w:pPr>
      <w:r>
        <w:t>Waybill</w:t>
      </w:r>
    </w:p>
    <w:p>
      <w:pPr>
        <w:pStyle w:val="ListBullet"/>
      </w:pPr>
      <w:r>
        <w:t>COD Management</w:t>
      </w:r>
    </w:p>
    <w:p>
      <w:pPr>
        <w:pStyle w:val="ListBullet"/>
      </w:pPr>
      <w:r>
        <w:t>Driver Cash Reconciliation</w:t>
      </w:r>
    </w:p>
    <w:p>
      <w:pPr>
        <w:pStyle w:val="ListBullet"/>
      </w:pPr>
      <w:r>
        <w:t>Trader Settlement</w:t>
      </w:r>
    </w:p>
    <w:p>
      <w:pPr>
        <w:pStyle w:val="ListBullet"/>
      </w:pPr>
      <w:r>
        <w:t>Employee Payroll</w:t>
      </w:r>
    </w:p>
    <w:p>
      <w:pPr>
        <w:pStyle w:val="ListBullet"/>
      </w:pPr>
      <w:r>
        <w:t>Outsourced Driver Payments</w:t>
      </w:r>
    </w:p>
    <w:p>
      <w:pPr>
        <w:pStyle w:val="ListBullet"/>
      </w:pPr>
      <w:r>
        <w:t>Expenses</w:t>
      </w:r>
    </w:p>
    <w:p>
      <w:pPr>
        <w:pStyle w:val="ListBullet"/>
      </w:pPr>
      <w:r>
        <w:t>Cash Management</w:t>
      </w:r>
    </w:p>
    <w:p>
      <w:pPr>
        <w:pStyle w:val="ListBullet"/>
      </w:pPr>
      <w:r>
        <w:t>Bank Management</w:t>
      </w:r>
    </w:p>
    <w:p>
      <w:pPr>
        <w:pStyle w:val="ListBullet"/>
      </w:pPr>
      <w:r>
        <w:t>Simple General Ledger</w:t>
      </w:r>
    </w:p>
    <w:p>
      <w:pPr>
        <w:pStyle w:val="ListBullet"/>
      </w:pPr>
      <w:r>
        <w:t>Profit and Loss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Arabic and English</w:t>
      </w:r>
    </w:p>
    <w:p>
      <w:pPr>
        <w:pStyle w:val="Heading2"/>
      </w:pPr>
      <w:r>
        <w:t>38. DEFERRED TO FUTURE PHASES</w:t>
      </w:r>
    </w:p>
    <w:p>
      <w:r>
        <w:t>The following functions are not required in Phase 1:</w:t>
      </w:r>
    </w:p>
    <w:p>
      <w:pPr>
        <w:pStyle w:val="ListBullet"/>
      </w:pPr>
      <w:r>
        <w:t>Automatic Driver Assignment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Offline Mobile Application</w:t>
      </w:r>
    </w:p>
    <w:p>
      <w:pPr>
        <w:pStyle w:val="ListBullet"/>
      </w:pPr>
      <w:r>
        <w:t>WhatsApp Notifications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International Delivery API Integration</w:t>
      </w:r>
    </w:p>
    <w:p>
      <w:pPr>
        <w:pStyle w:val="ListBullet"/>
      </w:pPr>
      <w:r>
        <w:t>Full HR Management</w:t>
      </w:r>
    </w:p>
    <w:p>
      <w:pPr>
        <w:pStyle w:val="ListBullet"/>
      </w:pPr>
      <w:r>
        <w:t>Advanced Payroll</w:t>
      </w:r>
    </w:p>
    <w:p>
      <w:pPr>
        <w:pStyle w:val="ListBullet"/>
      </w:pPr>
      <w:r>
        <w:t>Advanced Accounting</w:t>
      </w:r>
    </w:p>
    <w:p>
      <w:pPr>
        <w:pStyle w:val="ListBullet"/>
      </w:pPr>
      <w:r>
        <w:t>Full VAT Management</w:t>
      </w:r>
    </w:p>
    <w:p>
      <w:pPr>
        <w:pStyle w:val="ListBullet"/>
      </w:pPr>
      <w:r>
        <w:t>Warehouse Management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CRM</w:t>
      </w:r>
    </w:p>
    <w:p>
      <w:pPr>
        <w:pStyle w:val="ListBullet"/>
      </w:pPr>
      <w:r>
        <w:t>AI Analytics</w:t>
      </w:r>
    </w:p>
    <w:p>
      <w:pPr>
        <w:pStyle w:val="ListBullet"/>
      </w:pPr>
      <w:r>
        <w:t>Customer Mobile Application</w:t>
      </w:r>
    </w:p>
    <w:p>
      <w:pPr>
        <w:pStyle w:val="ListBullet"/>
      </w:pPr>
      <w:r>
        <w:t>Advanced Subscription Management</w:t>
      </w:r>
    </w:p>
    <w:p>
      <w:pPr>
        <w:pStyle w:val="ListBullet"/>
      </w:pPr>
      <w:r>
        <w:t>E-Commerce Integration</w:t>
      </w:r>
    </w:p>
    <w:p>
      <w:pPr>
        <w:pStyle w:val="Heading1"/>
      </w:pPr>
      <w:r>
        <w:t>Final Workflow State Model</w:t>
      </w:r>
    </w:p>
    <w:p>
      <w:pPr>
        <w:pStyle w:val="ListBullet"/>
      </w:pPr>
      <w:r>
        <w:t>Delivery, driver reconciliation, trader settlement, return handling, and accounting closure MUST use separate status fields. Financial state changes MUST NOT overwrite delivery state.</w:t>
      </w:r>
    </w:p>
    <w:p>
      <w:pPr>
        <w:pStyle w:val="ListBullet"/>
      </w:pPr>
      <w:r>
        <w:t>Use separate delivery_status, driver_reconciliation_status, trader_settlement_status, return_status, and accounting_status fields.</w:t>
      </w:r>
    </w:p>
    <w:p>
      <w:pPr>
        <w:pStyle w:val="Heading1"/>
      </w:pPr>
      <w:r>
        <w:t>Financial Controls</w:t>
      </w:r>
    </w:p>
    <w:p>
      <w:pPr>
        <w:pStyle w:val="ListBullet"/>
      </w:pPr>
      <w:r>
        <w:t>Company Administrators and authorized Operations users MAY enter or override a service fee after processing begins; a mandatory reason and audit record are required.</w:t>
      </w:r>
    </w:p>
    <w:p>
      <w:pPr>
        <w:pStyle w:val="ListBullet"/>
      </w:pPr>
      <w:r>
        <w:t>Confirmed driver reconciliation may be reversed only by the Company Administrator. The original record and reversal history MUST remain.</w:t>
      </w:r>
    </w:p>
    <w:p>
      <w:pPr>
        <w:pStyle w:val="ListBullet"/>
      </w:pPr>
      <w:r>
        <w:t>Trader settlements MAY be created by Finance users and Cashiers.</w:t>
      </w:r>
    </w:p>
    <w:p>
      <w:pPr>
        <w:pStyle w:val="ListBullet"/>
      </w:pPr>
      <w:r>
        <w:t>Confirmed settlements MUST NOT be deleted by Finance users or Cashiers. Company Administrators MAY reverse settlements with full audit history.</w:t>
      </w:r>
    </w:p>
    <w:p>
      <w:pPr>
        <w:pStyle w:val="ListBullet"/>
      </w:pPr>
      <w:r>
        <w:t>Finance users MAY create manual journals. Posted journals MUST NOT be edited or deleted. Closed accounting periods MUST NOT be modified.</w:t>
      </w:r>
    </w:p>
    <w:p>
      <w:pPr>
        <w:pStyle w:val="ListBullet"/>
      </w:pPr>
      <w:r>
        <w:t>Confirmed financial transactions MUST be corrected by reversal or adjustment, never destructive deletion.</w:t>
      </w:r>
    </w:p>
    <w:p>
      <w:pPr>
        <w:pStyle w:val="Heading1"/>
      </w:pPr>
      <w:r>
        <w:t>Phase 1 Scope</w:t>
      </w:r>
    </w:p>
    <w:p>
      <w:pPr>
        <w:pStyle w:val="ListBullet"/>
      </w:pPr>
      <w:r>
        <w:t>All previously confirmed Phase 1 functionality remains in scope. Release milestones organize implementation only and MUST NOT remove agreed functionality.</w:t>
      </w:r>
    </w:p>
    <w:p>
      <w:pPr>
        <w:pStyle w:val="Heading1"/>
      </w:pPr>
      <w:r>
        <w:t>Authentication and Security</w:t>
      </w:r>
    </w:p>
    <w:p>
      <w:pPr>
        <w:pStyle w:val="ListBullet"/>
      </w:pPr>
      <w:r>
        <w:t>MFA is excluded from Phase 1.</w:t>
      </w:r>
    </w:p>
    <w:p>
      <w:pPr>
        <w:pStyle w:val="ListBullet"/>
      </w:pPr>
      <w:r>
        <w:t>Standard accounts MUST lock after 5 failed login attempts. Platform Administrator accounts are exempt from automatic lockout, but attempts MUST be logged and rate-limited.</w:t>
      </w:r>
    </w:p>
    <w:p>
      <w:pPr>
        <w:pStyle w:val="ListBullet"/>
      </w:pPr>
      <w:r>
        <w:t>Audit records MUST be retained for at least 1 year.</w:t>
      </w:r>
    </w:p>
    <w:p>
      <w:pPr>
        <w:pStyle w:val="ListBullet"/>
      </w:pPr>
      <w:r>
        <w:t>Tenant isolation, server-side authorization, secure password hashing, TLS, private document storage, upload validation, secure secret management, and least privilege are mandatory.</w:t>
      </w:r>
    </w:p>
    <w:p>
      <w:pPr>
        <w:pStyle w:val="Heading1"/>
      </w:pPr>
      <w:r>
        <w:t>Tenant and Trader Rules</w:t>
      </w:r>
    </w:p>
    <w:p>
      <w:pPr>
        <w:pStyle w:val="ListBullet"/>
      </w:pPr>
      <w:r>
        <w:t>Phase 1 supports exactly one login account per Trader.</w:t>
      </w:r>
    </w:p>
    <w:p>
      <w:pPr>
        <w:pStyle w:val="ListBullet"/>
      </w:pPr>
      <w:r>
        <w:t>Company users MUST NOT select or switch companies. Tenant context MUST come from authenticated identity.</w:t>
      </w:r>
    </w:p>
    <w:p>
      <w:pPr>
        <w:pStyle w:val="ListBullet"/>
      </w:pPr>
      <w:r>
        <w:t>Platform Administrators manage SaaS companies, activation/disablement, and usage. Company Administrators manage their tenant operations and authorized financial reversals.</w:t>
      </w:r>
    </w:p>
    <w:p>
      <w:pPr>
        <w:pStyle w:val="Heading1"/>
      </w:pPr>
      <w:r>
        <w:t>Currency and VAT</w:t>
      </w:r>
    </w:p>
    <w:p>
      <w:pPr>
        <w:pStyle w:val="ListBullet"/>
      </w:pPr>
      <w:r>
        <w:t>Phase 1 is UAE-focused and operationally supports AED.</w:t>
      </w:r>
    </w:p>
    <w:p>
      <w:pPr>
        <w:pStyle w:val="ListBullet"/>
      </w:pPr>
      <w:r>
        <w:t>The Company profile SHOULD store base_currency_code with AED as the default so currency is not hardcoded. Multi-currency transactions are excluded.</w:t>
      </w:r>
    </w:p>
    <w:p>
      <w:pPr>
        <w:pStyle w:val="ListBullet"/>
      </w:pPr>
      <w:r>
        <w:t>VAT MUST be optional and configurable per company, including registration details and applicable rate.</w:t>
      </w:r>
    </w:p>
    <w:p>
      <w:pPr>
        <w:pStyle w:val="Heading1"/>
      </w:pPr>
      <w:r>
        <w:t>SaaS Metering</w:t>
      </w:r>
    </w:p>
    <w:p>
      <w:pPr>
        <w:pStyle w:val="ListBullet"/>
      </w:pPr>
      <w:r>
        <w:t>One successfully submitted order equals one billable SaaS transaction.</w:t>
      </w:r>
    </w:p>
    <w:p>
      <w:pPr>
        <w:pStyle w:val="ListBullet"/>
      </w:pPr>
      <w:r>
        <w:t>Draft orders and failed imports are not billable. Later cancellation, return, delivery, settlement, reconciliation, or status changes do not create additional billable transactions.</w:t>
      </w:r>
    </w:p>
    <w:p>
      <w:pPr>
        <w:pStyle w:val="ListBullet"/>
      </w:pPr>
      <w:r>
        <w:t>Usage MUST be auditable by company, order, billing period, event timestamp, and billing status. Platform Administration MUST provide usage visibility and export; full SaaS invoicing is not initially required.</w:t>
      </w:r>
    </w:p>
    <w:p>
      <w:pPr>
        <w:pStyle w:val="Heading1"/>
      </w:pPr>
      <w:r>
        <w:t>Capacity and Hosting Baseline</w:t>
      </w:r>
    </w:p>
    <w:p>
      <w:pPr>
        <w:pStyle w:val="ListBullet"/>
      </w:pPr>
      <w:r>
        <w:t>The design target is up to 5,000 orders/transactions per day per company, 20 company users per company, and 1,000 Traders per company.</w:t>
      </w:r>
    </w:p>
    <w:p>
      <w:pPr>
        <w:pStyle w:val="ListBullet"/>
      </w:pPr>
      <w:r>
        <w:t>Load testing MUST validate these assumptions before production.</w:t>
      </w:r>
    </w:p>
    <w:p>
      <w:pPr>
        <w:pStyle w:val="ListBullet"/>
      </w:pPr>
      <w:r>
        <w:t>Cloud provider and deployment region remain TBD. Architecture MUST remain cloud-neutral. Backup frequency, RPO, RTO, and uptime commitments MUST be finalized after hosting selection and before production.</w:t>
      </w:r>
    </w:p>
    <w:p>
      <w:pPr>
        <w:pStyle w:val="Heading1"/>
      </w:pPr>
      <w:r>
        <w:t>Dashboard Requirements</w:t>
      </w:r>
    </w:p>
    <w:p>
      <w:pPr>
        <w:pStyle w:val="ListBullet"/>
      </w:pPr>
      <w:r>
        <w:t>The dashboard MUST be concise and separate from detailed Orders pages.</w:t>
      </w:r>
    </w:p>
    <w:p>
      <w:pPr>
        <w:pStyle w:val="ListBullet"/>
      </w:pPr>
      <w:r>
        <w:t>KPIs: Today's New Orders, Out for Delivery, Delivered Today, Returned Today, Pending Orders, Cash Outstanding with Drivers, Amount Pending Settlement to Traders, and Today's Service Fee Revenue.</w:t>
      </w:r>
    </w:p>
    <w:p>
      <w:pPr>
        <w:pStyle w:val="ListBullet"/>
      </w:pPr>
      <w:r>
        <w:t>Alerts: drivers with outstanding cash, returned orders awaiting return to Traders, driver documents approaching expiry, and orders pending beyond configured thresholds.</w:t>
      </w:r>
    </w:p>
    <w:p>
      <w:pPr>
        <w:pStyle w:val="Heading1"/>
      </w:pPr>
      <w:r>
        <w:t>Onboarding and Migration</w:t>
      </w:r>
    </w:p>
    <w:p>
      <w:pPr>
        <w:pStyle w:val="ListBullet"/>
      </w:pPr>
      <w:r>
        <w:t>Onboarding includes company creation, first Company Administrator, profile completion, area setup, Trader import, Driver import, Trader pricing, user creation, and operational readiness.</w:t>
      </w:r>
    </w:p>
    <w:p>
      <w:pPr>
        <w:pStyle w:val="ListBullet"/>
      </w:pPr>
      <w:r>
        <w:t>Phase 1 SHOULD provide controlled Excel templates for initial Trader and Driver imports.</w:t>
      </w:r>
    </w:p>
    <w:p>
      <w:pPr>
        <w:pStyle w:val="ListBullet"/>
      </w:pPr>
      <w:r>
        <w:t>Historical order migration is not a standard Phase 1 function and MAY be handled as a separate onboarding service.</w:t>
      </w:r>
    </w:p>
    <w:p>
      <w:pPr>
        <w:pStyle w:val="Heading1"/>
      </w:pPr>
      <w:r>
        <w:t>Permissions</w:t>
      </w:r>
    </w:p>
    <w:p>
      <w:pPr>
        <w:pStyle w:val="ListBullet"/>
      </w:pPr>
      <w:r>
        <w:t>The application MUST use role-based granular permissions, not only hardcoded role names.</w:t>
      </w:r>
    </w:p>
    <w:p>
      <w:pPr>
        <w:pStyle w:val="ListBullet"/>
      </w:pPr>
      <w:r>
        <w:t>Permissions SHOULD include orders.create, orders.edit, orders.cancel, orders.assign_driver, pricing.override, reconciliation.create, reconciliation.reverse, settlement.create, settlement.reverse, journals.create, journals.approve, reports.view, and reports.export.</w:t>
      </w:r>
    </w:p>
    <w:p>
      <w:pPr>
        <w:pStyle w:val="ListBullet"/>
      </w:pPr>
      <w:r>
        <w:t>A complete permission matrix MUST be maintained and tested.</w:t>
      </w:r>
    </w:p>
    <w:p>
      <w:pPr>
        <w:pStyle w:val="Heading1"/>
      </w:pPr>
      <w:r>
        <w:t>Data Integrity and Corrections</w:t>
      </w:r>
    </w:p>
    <w:p>
      <w:pPr>
        <w:pStyle w:val="ListBullet"/>
      </w:pPr>
      <w:r>
        <w:t>Users, Traders, Drivers, and unused configuration records MAY be deactivated or soft-deleted where appropriate.</w:t>
      </w:r>
    </w:p>
    <w:p>
      <w:pPr>
        <w:pStyle w:val="ListBullet"/>
      </w:pPr>
      <w:r>
        <w:t>Processed orders, reconciliations, settlements, payments, payroll, posted journals, and audit records MUST NOT be destructively deleted.</w:t>
      </w:r>
    </w:p>
    <w:p>
      <w:pPr>
        <w:pStyle w:val="ListBullet"/>
      </w:pPr>
      <w:r>
        <w:t>Corrections MUST use cancellation, reversal, adjustment, or reposting.</w:t>
      </w:r>
    </w:p>
    <w:p>
      <w:pPr>
        <w:pStyle w:val="ListBullet"/>
      </w:pPr>
      <w:r>
        <w:t>Concurrency controls MUST prevent silent overwriting by simultaneous editors.</w:t>
      </w:r>
    </w:p>
    <w:p>
      <w:pPr>
        <w:pStyle w:val="ListBullet"/>
      </w:pPr>
      <w:r>
        <w:t>Financial records SHOULD distinguish system timestamp from business/posting date.</w:t>
      </w:r>
    </w:p>
    <w:p>
      <w:pPr>
        <w:pStyle w:val="Heading1"/>
      </w:pPr>
      <w:r>
        <w:t>Numbering</w:t>
      </w:r>
    </w:p>
    <w:p>
      <w:pPr>
        <w:pStyle w:val="ListBullet"/>
      </w:pPr>
      <w:r>
        <w:t>Order, payment, reconciliation, settlement, journal, and payroll references MUST be generated safely and uniquely within company scope and remain immutable after confirmation.</w:t>
      </w:r>
    </w:p>
    <w:p>
      <w:pPr>
        <w:pStyle w:val="Heading1"/>
      </w:pPr>
      <w:r>
        <w:t>Company Exit and Retention</w:t>
      </w:r>
    </w:p>
    <w:p>
      <w:pPr>
        <w:pStyle w:val="ListBullet"/>
      </w:pPr>
      <w:r>
        <w:t>Disabling a company blocks access but MUST NOT automatically delete data.</w:t>
      </w:r>
    </w:p>
    <w:p>
      <w:pPr>
        <w:pStyle w:val="ListBullet"/>
      </w:pPr>
      <w:r>
        <w:t>Authorized data export SHOULD be supported.</w:t>
      </w:r>
    </w:p>
    <w:p>
      <w:pPr>
        <w:pStyle w:val="ListBullet"/>
      </w:pPr>
      <w:r>
        <w:t>Permanent tenant deletion with financial history MUST require a controlled administrative process consistent with retention requirements.</w:t>
      </w:r>
    </w:p>
    <w:p>
      <w:pPr>
        <w:pStyle w:val="Heading1"/>
      </w:pPr>
      <w:r>
        <w:t>Mandatory Development Standards</w:t>
      </w:r>
    </w:p>
    <w:p>
      <w:pPr>
        <w:pStyle w:val="ListBullet"/>
      </w:pPr>
      <w:r>
        <w:t>Use coding best practices and framework conventions.</w:t>
      </w:r>
    </w:p>
    <w:p>
      <w:pPr>
        <w:pStyle w:val="ListBullet"/>
      </w:pPr>
      <w:r>
        <w:t>Design security into every layer.</w:t>
      </w:r>
    </w:p>
    <w:p>
      <w:pPr>
        <w:pStyle w:val="ListBullet"/>
      </w:pPr>
      <w:r>
        <w:t>Do not place all application code in one file or oversized classes/components.</w:t>
      </w:r>
    </w:p>
    <w:p>
      <w:pPr>
        <w:pStyle w:val="ListBullet"/>
      </w:pPr>
      <w:r>
        <w:t>Maintain a clear project and folder structure.</w:t>
      </w:r>
    </w:p>
    <w:p>
      <w:pPr>
        <w:pStyle w:val="ListBullet"/>
      </w:pPr>
      <w:r>
        <w:t>Use focused reusable functions and services where appropriate.</w:t>
      </w:r>
    </w:p>
    <w:p>
      <w:pPr>
        <w:pStyle w:val="ListBullet"/>
      </w:pPr>
      <w:r>
        <w:t>Build using modular architecture with explicit boundaries.</w:t>
      </w:r>
    </w:p>
    <w:p>
      <w:pPr>
        <w:pStyle w:val="ListBullet"/>
      </w:pPr>
      <w:r>
        <w:t>Maintain setup, architecture, API, database migration, and module documentation.</w:t>
      </w:r>
    </w:p>
    <w:p>
      <w:pPr>
        <w:pStyle w:val="ListBullet"/>
      </w:pPr>
      <w:r>
        <w:t>Keep code readable through meaningful naming, focused units, consistent formatting, and clear business terminology.</w:t>
      </w:r>
    </w:p>
    <w:p>
      <w:pPr>
        <w:pStyle w:val="Heading1"/>
      </w:pPr>
      <w:r>
        <w:t>Testing and Acceptance</w:t>
      </w:r>
    </w:p>
    <w:p>
      <w:pPr>
        <w:pStyle w:val="ListBullet"/>
      </w:pPr>
      <w:r>
        <w:t>Automated tests MUST cover financial formulas, status separation, tenant isolation, authorization, order processing, reconciliation, settlement, payroll, accounting postings, Excel validation, and reversals.</w:t>
      </w:r>
    </w:p>
    <w:p>
      <w:pPr>
        <w:pStyle w:val="ListBullet"/>
      </w:pPr>
      <w:r>
        <w:t>Arabic/English testing MUST verify translations and RTL/LTR behavior.</w:t>
      </w:r>
    </w:p>
    <w:p>
      <w:pPr>
        <w:pStyle w:val="ListBullet"/>
      </w:pPr>
      <w:r>
        <w:t>Security testing MUST cover authentication, 5-attempt lockout, authorization, tenant isolation, file uploads, tracking links, rate limiting, and common OWASP risks.</w:t>
      </w:r>
    </w:p>
    <w:p>
      <w:pPr>
        <w:pStyle w:val="ListBullet"/>
      </w:pPr>
      <w:r>
        <w:t>Phase 1 acceptance requires successful functional, financial, security, tenant-isolation, and capacity validation.</w:t>
      </w:r>
    </w:p>
    <w:p>
      <w:pPr>
        <w:pStyle w:val="Heading1"/>
      </w:pPr>
      <w:r>
        <w:t>Release Sequence</w:t>
      </w:r>
    </w:p>
    <w:p>
      <w:pPr>
        <w:pStyle w:val="ListBullet"/>
      </w:pPr>
      <w:r>
        <w:t>Release 1: Foundation and Core Operations.</w:t>
      </w:r>
    </w:p>
    <w:p>
      <w:pPr>
        <w:pStyle w:val="ListBullet"/>
      </w:pPr>
      <w:r>
        <w:t>Release 2: Flutter Mobile Operations.</w:t>
      </w:r>
    </w:p>
    <w:p>
      <w:pPr>
        <w:pStyle w:val="ListBullet"/>
      </w:pPr>
      <w:r>
        <w:t>Release 3: Collections and Settlements.</w:t>
      </w:r>
    </w:p>
    <w:p>
      <w:pPr>
        <w:pStyle w:val="ListBullet"/>
      </w:pPr>
      <w:r>
        <w:t>Release 4: Finance and Payroll.</w:t>
      </w:r>
    </w:p>
    <w:p>
      <w:pPr>
        <w:pStyle w:val="ListBullet"/>
      </w:pPr>
      <w:r>
        <w:t>Release 5: Reports, Tracking, International Shipments, Hardening, and Final Acceptance.</w:t>
      </w:r>
    </w:p>
    <w:p>
      <w:pPr>
        <w:pStyle w:val="ListBullet"/>
      </w:pPr>
      <w:r>
        <w:t>These releases are implementation milestones only; all confirmed Phase 1 requirements remain in scope.</w:t>
      </w:r>
    </w:p>
    <w:p>
      <w:pPr>
        <w:pStyle w:val="Heading1"/>
      </w:pPr>
      <w:r>
        <w:t>Final Approval Baseline</w:t>
      </w:r>
    </w:p>
    <w:p>
      <w:pPr>
        <w:pStyle w:val="ListBullet"/>
      </w:pPr>
      <w:r>
        <w:t>This Version 2.0 document is the final requirements baseline before implementation begins. The next activity is Codex Prompt 0 for repository inspection, requirements review, implementation planning, and project foundation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